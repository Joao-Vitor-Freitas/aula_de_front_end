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60DFF" w14:textId="62DB9175" w:rsidR="00082FB5" w:rsidRPr="00BC1B6A" w:rsidRDefault="00BC1B6A">
      <w:pPr>
        <w:rPr>
          <w:lang w:val="pt-BR"/>
        </w:rPr>
      </w:pPr>
      <w:r w:rsidRPr="00BC1B6A">
        <w:rPr>
          <w:lang w:val="pt-BR"/>
        </w:rPr>
        <w:t>Nome: João Vitor Dutra d</w:t>
      </w:r>
      <w:r>
        <w:rPr>
          <w:lang w:val="pt-BR"/>
        </w:rPr>
        <w:t>e Freitas</w:t>
      </w:r>
    </w:p>
    <w:p w14:paraId="3D4BE4D4" w14:textId="3DC6B7E1" w:rsidR="00B3220C" w:rsidRDefault="007877FE" w:rsidP="00B67B6F">
      <w:pPr>
        <w:jc w:val="center"/>
      </w:pPr>
      <w:r>
        <w:rPr>
          <w:b/>
          <w:sz w:val="28"/>
        </w:rPr>
        <w:t>ATIVIDADE INDIVIDUAL</w:t>
      </w:r>
    </w:p>
    <w:p w14:paraId="2396807E" w14:textId="77777777" w:rsidR="00B3220C" w:rsidRDefault="007877FE">
      <w:r>
        <w:rPr>
          <w:b/>
          <w:sz w:val="24"/>
        </w:rPr>
        <w:t>Tabela de pesquisa</w:t>
      </w:r>
    </w:p>
    <w:tbl>
      <w:tblPr>
        <w:tblStyle w:val="TableGrid"/>
        <w:tblW w:w="110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24"/>
        <w:gridCol w:w="2552"/>
        <w:gridCol w:w="7371"/>
      </w:tblGrid>
      <w:tr w:rsidR="00B3220C" w:rsidRPr="00BC1B6A" w14:paraId="3D974DA6" w14:textId="77777777" w:rsidTr="00BF161B">
        <w:trPr>
          <w:jc w:val="center"/>
        </w:trPr>
        <w:tc>
          <w:tcPr>
            <w:tcW w:w="1124" w:type="dxa"/>
            <w:shd w:val="clear" w:color="auto" w:fill="ED1065"/>
            <w:vAlign w:val="center"/>
          </w:tcPr>
          <w:p w14:paraId="5FCC35B1" w14:textId="77777777" w:rsidR="00B3220C" w:rsidRPr="00B67B6F" w:rsidRDefault="007877FE" w:rsidP="00B67B6F">
            <w:pPr>
              <w:rPr>
                <w:color w:val="FFFFFF" w:themeColor="background1"/>
              </w:rPr>
            </w:pPr>
            <w:r w:rsidRPr="00B67B6F">
              <w:rPr>
                <w:b/>
                <w:color w:val="FFFFFF" w:themeColor="background1"/>
              </w:rPr>
              <w:t>Tag</w:t>
            </w:r>
          </w:p>
        </w:tc>
        <w:tc>
          <w:tcPr>
            <w:tcW w:w="2552" w:type="dxa"/>
            <w:shd w:val="clear" w:color="auto" w:fill="ED1065"/>
            <w:vAlign w:val="center"/>
          </w:tcPr>
          <w:p w14:paraId="3834B1ED" w14:textId="77777777" w:rsidR="00B3220C" w:rsidRPr="00BC1B6A" w:rsidRDefault="007877FE" w:rsidP="00B67B6F">
            <w:pPr>
              <w:rPr>
                <w:color w:val="FFFFFF" w:themeColor="background1"/>
                <w:lang w:val="pt-BR"/>
              </w:rPr>
            </w:pPr>
            <w:r w:rsidRPr="00BC1B6A">
              <w:rPr>
                <w:b/>
                <w:color w:val="FFFFFF" w:themeColor="background1"/>
                <w:lang w:val="pt-BR"/>
              </w:rPr>
              <w:t>Minha compreensão, com minhas palavras</w:t>
            </w:r>
          </w:p>
        </w:tc>
        <w:tc>
          <w:tcPr>
            <w:tcW w:w="7371" w:type="dxa"/>
            <w:shd w:val="clear" w:color="auto" w:fill="ED1065"/>
            <w:vAlign w:val="center"/>
          </w:tcPr>
          <w:p w14:paraId="589A96C8" w14:textId="77777777" w:rsidR="00B3220C" w:rsidRPr="00BC1B6A" w:rsidRDefault="007877FE" w:rsidP="00B67B6F">
            <w:pPr>
              <w:rPr>
                <w:color w:val="FFFFFF" w:themeColor="background1"/>
                <w:lang w:val="pt-BR"/>
              </w:rPr>
            </w:pPr>
            <w:r w:rsidRPr="00BC1B6A">
              <w:rPr>
                <w:b/>
                <w:color w:val="FFFFFF" w:themeColor="background1"/>
                <w:lang w:val="pt-BR"/>
              </w:rPr>
              <w:t xml:space="preserve">Função da </w:t>
            </w:r>
            <w:proofErr w:type="spellStart"/>
            <w:r w:rsidRPr="00BC1B6A">
              <w:rPr>
                <w:b/>
                <w:color w:val="FFFFFF" w:themeColor="background1"/>
                <w:lang w:val="pt-BR"/>
              </w:rPr>
              <w:t>tag</w:t>
            </w:r>
            <w:proofErr w:type="spellEnd"/>
            <w:r w:rsidRPr="00BC1B6A">
              <w:rPr>
                <w:b/>
                <w:color w:val="FFFFFF" w:themeColor="background1"/>
                <w:lang w:val="pt-BR"/>
              </w:rPr>
              <w:t xml:space="preserve"> na estrutura HTML</w:t>
            </w:r>
          </w:p>
        </w:tc>
      </w:tr>
      <w:tr w:rsidR="00B3220C" w:rsidRPr="00BC1B6A" w14:paraId="05C3073C" w14:textId="77777777" w:rsidTr="00BF161B">
        <w:trPr>
          <w:jc w:val="center"/>
        </w:trPr>
        <w:tc>
          <w:tcPr>
            <w:tcW w:w="1124" w:type="dxa"/>
          </w:tcPr>
          <w:p w14:paraId="708AAEB8" w14:textId="77777777" w:rsidR="00B3220C" w:rsidRDefault="007877FE">
            <w:r>
              <w:rPr>
                <w:b/>
              </w:rPr>
              <w:t>section</w:t>
            </w:r>
          </w:p>
        </w:tc>
        <w:tc>
          <w:tcPr>
            <w:tcW w:w="2552" w:type="dxa"/>
          </w:tcPr>
          <w:p w14:paraId="3DD12214" w14:textId="77777777" w:rsidR="00D44C0A" w:rsidRDefault="00D44C0A">
            <w:pPr>
              <w:rPr>
                <w:rFonts w:cs="Arial"/>
                <w:color w:val="000000"/>
                <w:sz w:val="24"/>
                <w:szCs w:val="24"/>
                <w:shd w:val="clear" w:color="auto" w:fill="FFFFFF"/>
                <w:lang w:val="pt-BR"/>
              </w:rPr>
            </w:pPr>
          </w:p>
          <w:p w14:paraId="135DCBBF" w14:textId="5F14D8E1" w:rsidR="00B3220C" w:rsidRPr="00BC1B6A" w:rsidRDefault="00BC1B6A">
            <w:pPr>
              <w:rPr>
                <w:lang w:val="pt-BR"/>
              </w:rPr>
            </w:pPr>
            <w:r w:rsidRPr="00BC1B6A">
              <w:rPr>
                <w:rFonts w:cs="Arial"/>
                <w:color w:val="000000"/>
                <w:sz w:val="24"/>
                <w:szCs w:val="24"/>
                <w:shd w:val="clear" w:color="auto" w:fill="FFFFFF"/>
                <w:lang w:val="pt-BR"/>
              </w:rPr>
              <w:t>É</w:t>
            </w:r>
            <w:r w:rsidRPr="00BC1B6A">
              <w:rPr>
                <w:rFonts w:cs="Arial"/>
                <w:color w:val="000000"/>
                <w:sz w:val="24"/>
                <w:szCs w:val="24"/>
                <w:shd w:val="clear" w:color="auto" w:fill="FFFFFF"/>
                <w:lang w:val="pt-BR"/>
              </w:rPr>
              <w:t xml:space="preserve"> uma seção contida em um documento HTML, geralmente </w:t>
            </w:r>
            <w:r w:rsidRPr="00BC1B6A">
              <w:rPr>
                <w:rFonts w:cs="Arial"/>
                <w:color w:val="000000"/>
                <w:sz w:val="24"/>
                <w:szCs w:val="24"/>
                <w:shd w:val="clear" w:color="auto" w:fill="FFFFFF"/>
                <w:lang w:val="pt-BR"/>
              </w:rPr>
              <w:t xml:space="preserve">usamos </w:t>
            </w:r>
            <w:r w:rsidRPr="00BC1B6A">
              <w:rPr>
                <w:rFonts w:cs="Arial"/>
                <w:color w:val="000000"/>
                <w:sz w:val="24"/>
                <w:szCs w:val="24"/>
                <w:shd w:val="clear" w:color="auto" w:fill="FFFFFF"/>
                <w:lang w:val="pt-BR"/>
              </w:rPr>
              <w:t xml:space="preserve">com um título, quando não </w:t>
            </w:r>
            <w:r w:rsidRPr="00BC1B6A">
              <w:rPr>
                <w:rFonts w:cs="Arial"/>
                <w:color w:val="000000"/>
                <w:sz w:val="24"/>
                <w:szCs w:val="24"/>
                <w:shd w:val="clear" w:color="auto" w:fill="FFFFFF"/>
                <w:lang w:val="pt-BR"/>
              </w:rPr>
              <w:t>tive</w:t>
            </w:r>
            <w:r w:rsidRPr="00BC1B6A">
              <w:rPr>
                <w:rFonts w:cs="Arial"/>
                <w:color w:val="000000"/>
                <w:sz w:val="24"/>
                <w:szCs w:val="24"/>
                <w:shd w:val="clear" w:color="auto" w:fill="FFFFFF"/>
                <w:lang w:val="pt-BR"/>
              </w:rPr>
              <w:t>r um elemento semântico mais específico para representá-lo.</w:t>
            </w:r>
            <w:r w:rsidR="007877FE" w:rsidRPr="00BC1B6A">
              <w:rPr>
                <w:lang w:val="pt-BR"/>
              </w:rPr>
              <w:br/>
            </w:r>
            <w:r w:rsidR="007877FE" w:rsidRPr="00BC1B6A">
              <w:rPr>
                <w:lang w:val="pt-BR"/>
              </w:rPr>
              <w:br/>
            </w:r>
            <w:r w:rsidR="007877FE" w:rsidRPr="00BC1B6A">
              <w:rPr>
                <w:lang w:val="pt-BR"/>
              </w:rPr>
              <w:br/>
            </w:r>
          </w:p>
        </w:tc>
        <w:tc>
          <w:tcPr>
            <w:tcW w:w="7371" w:type="dxa"/>
          </w:tcPr>
          <w:p w14:paraId="669CF85C" w14:textId="77777777" w:rsidR="00BF161B" w:rsidRPr="00BF161B" w:rsidRDefault="007877FE" w:rsidP="00BF161B">
            <w:pPr>
              <w:pStyle w:val="NormalWeb"/>
              <w:shd w:val="clear" w:color="auto" w:fill="FFFFFF"/>
              <w:rPr>
                <w:rFonts w:ascii="Arial" w:hAnsi="Arial" w:cs="Arial"/>
                <w:color w:val="000000"/>
              </w:rPr>
            </w:pPr>
            <w:r w:rsidRPr="00BC1B6A">
              <w:br/>
            </w:r>
            <w:r w:rsidR="00BF161B" w:rsidRPr="00BF161B">
              <w:rPr>
                <w:rFonts w:ascii="Arial" w:hAnsi="Arial" w:cs="Arial"/>
                <w:color w:val="000000"/>
              </w:rPr>
              <w:t>O </w:t>
            </w:r>
            <w:r w:rsidR="00BF161B" w:rsidRPr="00BF161B">
              <w:rPr>
                <w:rStyle w:val="Strong"/>
                <w:rFonts w:ascii="Arial" w:hAnsi="Arial" w:cs="Arial"/>
                <w:b w:val="0"/>
                <w:bCs w:val="0"/>
                <w:color w:val="000000"/>
              </w:rPr>
              <w:t>elemento HTML</w:t>
            </w:r>
            <w:r w:rsidR="00BF161B" w:rsidRPr="00BF161B">
              <w:rPr>
                <w:rStyle w:val="Strong"/>
                <w:rFonts w:ascii="Arial" w:hAnsi="Arial" w:cs="Arial"/>
                <w:color w:val="000000"/>
              </w:rPr>
              <w:t> </w:t>
            </w:r>
            <w:r w:rsidR="00BF161B" w:rsidRPr="00BF161B">
              <w:rPr>
                <w:rStyle w:val="HTMLCode"/>
                <w:rFonts w:ascii="Arial" w:hAnsi="Arial" w:cs="Arial"/>
                <w:b/>
                <w:bCs/>
                <w:color w:val="000000"/>
                <w:sz w:val="24"/>
                <w:szCs w:val="24"/>
                <w:shd w:val="clear" w:color="auto" w:fill="EDEEF0"/>
              </w:rPr>
              <w:t>&lt;section&gt;</w:t>
            </w:r>
            <w:r w:rsidR="00BF161B" w:rsidRPr="00BF161B">
              <w:rPr>
                <w:rFonts w:ascii="Arial" w:hAnsi="Arial" w:cs="Arial"/>
                <w:color w:val="000000"/>
              </w:rPr>
              <w:t> representa uma seção genérica contida em um documento HTML, geralmente com um título, quando não existir um elemento semântico mais específico para representá-lo.</w:t>
            </w:r>
          </w:p>
          <w:p w14:paraId="2EF0BD6F" w14:textId="73CDE333" w:rsidR="00BF161B" w:rsidRPr="00BF161B" w:rsidRDefault="00BF161B" w:rsidP="00BF161B">
            <w:pPr>
              <w:pStyle w:val="NormalWeb"/>
              <w:shd w:val="clear" w:color="auto" w:fill="FFFFFF"/>
              <w:rPr>
                <w:rFonts w:ascii="Arial" w:hAnsi="Arial" w:cs="Arial"/>
                <w:color w:val="000000"/>
              </w:rPr>
            </w:pPr>
            <w:r w:rsidRPr="00BF161B">
              <w:rPr>
                <w:rFonts w:ascii="Arial" w:hAnsi="Arial" w:cs="Arial"/>
                <w:color w:val="000000"/>
              </w:rPr>
              <w:t>Por exemplo, um menu de navegação deve estar dentro um elemento</w:t>
            </w:r>
            <w:r>
              <w:rPr>
                <w:rFonts w:ascii="Arial" w:hAnsi="Arial" w:cs="Arial"/>
                <w:color w:val="000000"/>
              </w:rPr>
              <w:t xml:space="preserve"> </w:t>
            </w:r>
            <w:r w:rsidRPr="00BF161B">
              <w:rPr>
                <w:rFonts w:ascii="Arial" w:hAnsi="Arial" w:cs="Arial"/>
                <w:b/>
                <w:bCs/>
                <w:color w:val="000000"/>
              </w:rPr>
              <w:t>&lt;nav&gt;</w:t>
            </w:r>
            <w:r w:rsidRPr="00BF161B">
              <w:rPr>
                <w:rFonts w:ascii="Arial" w:hAnsi="Arial" w:cs="Arial"/>
                <w:color w:val="000000"/>
              </w:rPr>
              <w:t xml:space="preserve">, mas uma lista de resultados de pesquisa ou a exibição de um mapa e seus controles não possuem elementos específicos, e podem ser colocados dentro de uma </w:t>
            </w:r>
            <w:r w:rsidRPr="00BF161B">
              <w:rPr>
                <w:rFonts w:ascii="Arial" w:hAnsi="Arial" w:cs="Arial"/>
                <w:b/>
                <w:bCs/>
                <w:color w:val="000000"/>
              </w:rPr>
              <w:t>&lt;section&gt;</w:t>
            </w:r>
            <w:r w:rsidRPr="00BF161B">
              <w:rPr>
                <w:rFonts w:ascii="Arial" w:hAnsi="Arial" w:cs="Arial"/>
                <w:color w:val="000000"/>
              </w:rPr>
              <w:t>.</w:t>
            </w:r>
          </w:p>
          <w:p w14:paraId="105E1E74" w14:textId="64A02742" w:rsidR="00B3220C" w:rsidRPr="000026CE" w:rsidRDefault="007877FE">
            <w:pPr>
              <w:rPr>
                <w:b/>
                <w:bCs/>
                <w:lang w:val="pt-BR"/>
              </w:rPr>
            </w:pPr>
            <w:r w:rsidRPr="000026CE">
              <w:rPr>
                <w:b/>
                <w:bCs/>
                <w:lang w:val="pt-BR"/>
              </w:rPr>
              <w:br/>
            </w:r>
          </w:p>
        </w:tc>
      </w:tr>
      <w:tr w:rsidR="00B3220C" w:rsidRPr="00BF161B" w14:paraId="5DE2B2E2" w14:textId="77777777" w:rsidTr="00BF161B">
        <w:trPr>
          <w:jc w:val="center"/>
        </w:trPr>
        <w:tc>
          <w:tcPr>
            <w:tcW w:w="1124" w:type="dxa"/>
          </w:tcPr>
          <w:p w14:paraId="25F93A07" w14:textId="77777777" w:rsidR="00B3220C" w:rsidRDefault="007877FE">
            <w:r>
              <w:rPr>
                <w:b/>
              </w:rPr>
              <w:t>article</w:t>
            </w:r>
          </w:p>
        </w:tc>
        <w:tc>
          <w:tcPr>
            <w:tcW w:w="2552" w:type="dxa"/>
          </w:tcPr>
          <w:p w14:paraId="1FA991CC" w14:textId="537CAEA9" w:rsidR="00D6161C" w:rsidRDefault="007877FE">
            <w:pPr>
              <w:rPr>
                <w:rFonts w:ascii="Segoe UI" w:hAnsi="Segoe UI" w:cs="Segoe UI"/>
                <w:color w:val="000000"/>
                <w:shd w:val="clear" w:color="auto" w:fill="FFFFFF"/>
                <w:lang w:val="pt-BR"/>
              </w:rPr>
            </w:pPr>
            <w:r w:rsidRPr="00D6161C">
              <w:rPr>
                <w:lang w:val="pt-BR"/>
              </w:rPr>
              <w:br/>
            </w:r>
            <w:r w:rsidR="00BC1B6A" w:rsidRPr="00D6161C">
              <w:rPr>
                <w:lang w:val="pt-BR"/>
              </w:rPr>
              <w:t xml:space="preserve">Serve para colocar </w:t>
            </w:r>
            <w:r w:rsidR="00D6161C" w:rsidRPr="00D6161C">
              <w:rPr>
                <w:rFonts w:ascii="Segoe UI" w:hAnsi="Segoe UI" w:cs="Segoe UI"/>
                <w:color w:val="000000"/>
                <w:shd w:val="clear" w:color="auto" w:fill="FFFFFF"/>
                <w:lang w:val="pt-BR"/>
              </w:rPr>
              <w:t xml:space="preserve">conteúdo </w:t>
            </w:r>
            <w:r w:rsidR="00D6161C">
              <w:rPr>
                <w:rFonts w:ascii="Segoe UI" w:hAnsi="Segoe UI" w:cs="Segoe UI"/>
                <w:color w:val="000000"/>
                <w:shd w:val="clear" w:color="auto" w:fill="FFFFFF"/>
                <w:lang w:val="pt-BR"/>
              </w:rPr>
              <w:t xml:space="preserve">um </w:t>
            </w:r>
            <w:r w:rsidR="00D6161C" w:rsidRPr="00D6161C">
              <w:rPr>
                <w:rFonts w:ascii="Segoe UI" w:hAnsi="Segoe UI" w:cs="Segoe UI"/>
                <w:color w:val="000000"/>
                <w:shd w:val="clear" w:color="auto" w:fill="FFFFFF"/>
                <w:lang w:val="pt-BR"/>
              </w:rPr>
              <w:t>independente e autossuficiente.</w:t>
            </w:r>
          </w:p>
          <w:p w14:paraId="6533DEFB" w14:textId="56A74509" w:rsidR="00B3220C" w:rsidRPr="00D6161C" w:rsidRDefault="00D6161C">
            <w:pPr>
              <w:rPr>
                <w:lang w:val="pt-BR"/>
              </w:rPr>
            </w:pPr>
            <w:r>
              <w:rPr>
                <w:lang w:val="pt-BR"/>
              </w:rPr>
              <w:t>Igual um artigo.</w:t>
            </w:r>
            <w:r w:rsidR="007877FE" w:rsidRPr="00D6161C">
              <w:rPr>
                <w:lang w:val="pt-BR"/>
              </w:rPr>
              <w:br/>
            </w:r>
            <w:r w:rsidR="007877FE" w:rsidRPr="00D6161C">
              <w:rPr>
                <w:lang w:val="pt-BR"/>
              </w:rPr>
              <w:br/>
            </w:r>
          </w:p>
        </w:tc>
        <w:tc>
          <w:tcPr>
            <w:tcW w:w="7371" w:type="dxa"/>
          </w:tcPr>
          <w:p w14:paraId="11FE251E" w14:textId="76426A2D" w:rsidR="00B3220C" w:rsidRPr="00BF161B" w:rsidRDefault="00BF161B">
            <w:pPr>
              <w:rPr>
                <w:rFonts w:cs="Arial"/>
                <w:lang w:val="pt-BR"/>
              </w:rPr>
            </w:pPr>
            <w:r w:rsidRPr="00BF161B">
              <w:rPr>
                <w:rFonts w:cs="Arial"/>
                <w:color w:val="000000"/>
                <w:sz w:val="24"/>
                <w:szCs w:val="24"/>
                <w:shd w:val="clear" w:color="auto" w:fill="FFFFFF"/>
                <w:lang w:val="pt-BR"/>
              </w:rPr>
              <w:t>O </w:t>
            </w:r>
            <w:r w:rsidRPr="00BF161B">
              <w:rPr>
                <w:rStyle w:val="Emphasis"/>
                <w:rFonts w:cs="Arial"/>
                <w:color w:val="000000"/>
                <w:sz w:val="24"/>
                <w:szCs w:val="24"/>
                <w:shd w:val="clear" w:color="auto" w:fill="FFFFFF"/>
                <w:lang w:val="pt-BR"/>
              </w:rPr>
              <w:t xml:space="preserve">Elemento HTML </w:t>
            </w:r>
            <w:proofErr w:type="spellStart"/>
            <w:r w:rsidRPr="00BF161B">
              <w:rPr>
                <w:rStyle w:val="Emphasis"/>
                <w:rFonts w:cs="Arial"/>
                <w:color w:val="000000"/>
                <w:sz w:val="24"/>
                <w:szCs w:val="24"/>
                <w:shd w:val="clear" w:color="auto" w:fill="FFFFFF"/>
                <w:lang w:val="pt-BR"/>
              </w:rPr>
              <w:t>Article</w:t>
            </w:r>
            <w:proofErr w:type="spellEnd"/>
            <w:r w:rsidRPr="00BF161B">
              <w:rPr>
                <w:rFonts w:cs="Arial"/>
                <w:color w:val="000000"/>
                <w:sz w:val="24"/>
                <w:szCs w:val="24"/>
                <w:shd w:val="clear" w:color="auto" w:fill="FFFFFF"/>
                <w:lang w:val="pt-BR"/>
              </w:rPr>
              <w:t> </w:t>
            </w:r>
            <w:r w:rsidRPr="00BF161B">
              <w:rPr>
                <w:rFonts w:cs="Arial"/>
                <w:b/>
                <w:bCs/>
                <w:color w:val="000000"/>
                <w:sz w:val="24"/>
                <w:szCs w:val="24"/>
                <w:shd w:val="clear" w:color="auto" w:fill="FFFFFF"/>
                <w:lang w:val="pt-BR"/>
              </w:rPr>
              <w:t>(&lt;</w:t>
            </w:r>
            <w:proofErr w:type="spellStart"/>
            <w:r w:rsidRPr="00BF161B">
              <w:rPr>
                <w:rFonts w:cs="Arial"/>
                <w:b/>
                <w:bCs/>
                <w:color w:val="000000"/>
                <w:sz w:val="24"/>
                <w:szCs w:val="24"/>
                <w:shd w:val="clear" w:color="auto" w:fill="FFFFFF"/>
                <w:lang w:val="pt-BR"/>
              </w:rPr>
              <w:t>article</w:t>
            </w:r>
            <w:proofErr w:type="spellEnd"/>
            <w:r w:rsidRPr="00BF161B">
              <w:rPr>
                <w:rFonts w:cs="Arial"/>
                <w:b/>
                <w:bCs/>
                <w:color w:val="000000"/>
                <w:sz w:val="24"/>
                <w:szCs w:val="24"/>
                <w:shd w:val="clear" w:color="auto" w:fill="FFFFFF"/>
                <w:lang w:val="pt-BR"/>
              </w:rPr>
              <w:t>&gt;</w:t>
            </w:r>
            <w:r w:rsidRPr="00BF161B">
              <w:rPr>
                <w:rFonts w:cs="Arial"/>
                <w:color w:val="000000"/>
                <w:sz w:val="24"/>
                <w:szCs w:val="24"/>
                <w:shd w:val="clear" w:color="auto" w:fill="FFFFFF"/>
                <w:lang w:val="pt-BR"/>
              </w:rPr>
              <w:t xml:space="preserve">) representa uma composição independente em um documento, página, aplicação, ou site, ou que é destinado a ser </w:t>
            </w:r>
            <w:proofErr w:type="spellStart"/>
            <w:r w:rsidRPr="00BF161B">
              <w:rPr>
                <w:rFonts w:cs="Arial"/>
                <w:color w:val="000000"/>
                <w:sz w:val="24"/>
                <w:szCs w:val="24"/>
                <w:shd w:val="clear" w:color="auto" w:fill="FFFFFF"/>
                <w:lang w:val="pt-BR"/>
              </w:rPr>
              <w:t>distribuido</w:t>
            </w:r>
            <w:proofErr w:type="spellEnd"/>
            <w:r w:rsidRPr="00BF161B">
              <w:rPr>
                <w:rFonts w:cs="Arial"/>
                <w:color w:val="000000"/>
                <w:sz w:val="24"/>
                <w:szCs w:val="24"/>
                <w:shd w:val="clear" w:color="auto" w:fill="FFFFFF"/>
                <w:lang w:val="pt-BR"/>
              </w:rPr>
              <w:t xml:space="preserve"> de forma independente ou reutilizável, por exemplo, em </w:t>
            </w:r>
            <w:proofErr w:type="spellStart"/>
            <w:r w:rsidRPr="00BF161B">
              <w:rPr>
                <w:rFonts w:cs="Arial"/>
                <w:color w:val="000000"/>
                <w:sz w:val="24"/>
                <w:szCs w:val="24"/>
                <w:shd w:val="clear" w:color="auto" w:fill="FFFFFF"/>
                <w:lang w:val="pt-BR"/>
              </w:rPr>
              <w:t>sindicação</w:t>
            </w:r>
            <w:proofErr w:type="spellEnd"/>
            <w:r w:rsidRPr="00BF161B">
              <w:rPr>
                <w:rFonts w:cs="Arial"/>
                <w:color w:val="000000"/>
                <w:sz w:val="24"/>
                <w:szCs w:val="24"/>
                <w:shd w:val="clear" w:color="auto" w:fill="FFFFFF"/>
                <w:lang w:val="pt-BR"/>
              </w:rPr>
              <w:t>. Este poderia ser o post de um fórum, um artigo de revista ou jornal, um post de um blog, um comentário enviado por um usuário, um gadget ou widget interativos, ou qualquer outra forma de conteúdo independente.</w:t>
            </w:r>
            <w:r w:rsidR="007877FE" w:rsidRPr="00BF161B">
              <w:rPr>
                <w:rFonts w:cs="Arial"/>
                <w:color w:val="000000" w:themeColor="text1"/>
                <w:sz w:val="24"/>
                <w:szCs w:val="24"/>
                <w:lang w:val="pt-BR"/>
              </w:rPr>
              <w:br/>
            </w:r>
            <w:r w:rsidR="007877FE" w:rsidRPr="00BF161B">
              <w:rPr>
                <w:rFonts w:cs="Arial"/>
                <w:lang w:val="pt-BR"/>
              </w:rPr>
              <w:br/>
            </w:r>
            <w:r w:rsidR="007877FE" w:rsidRPr="00BF161B">
              <w:rPr>
                <w:rFonts w:cs="Arial"/>
                <w:lang w:val="pt-BR"/>
              </w:rPr>
              <w:br/>
            </w:r>
          </w:p>
        </w:tc>
      </w:tr>
      <w:tr w:rsidR="00B3220C" w:rsidRPr="00BF161B" w14:paraId="6E257574" w14:textId="77777777" w:rsidTr="00BF161B">
        <w:trPr>
          <w:jc w:val="center"/>
        </w:trPr>
        <w:tc>
          <w:tcPr>
            <w:tcW w:w="1124" w:type="dxa"/>
          </w:tcPr>
          <w:p w14:paraId="5CF570C6" w14:textId="77777777" w:rsidR="00B3220C" w:rsidRDefault="007877FE">
            <w:r>
              <w:rPr>
                <w:b/>
              </w:rPr>
              <w:t>header</w:t>
            </w:r>
          </w:p>
        </w:tc>
        <w:tc>
          <w:tcPr>
            <w:tcW w:w="2552" w:type="dxa"/>
          </w:tcPr>
          <w:p w14:paraId="4EF4529E" w14:textId="1567E8A9" w:rsidR="00B3220C" w:rsidRPr="00D6161C" w:rsidRDefault="00D6161C">
            <w:pPr>
              <w:rPr>
                <w:lang w:val="pt-BR"/>
              </w:rPr>
            </w:pPr>
            <w:r w:rsidRPr="00D6161C">
              <w:rPr>
                <w:lang w:val="pt-BR"/>
              </w:rPr>
              <w:t xml:space="preserve">É a cabeça do </w:t>
            </w:r>
            <w:proofErr w:type="gramStart"/>
            <w:r w:rsidRPr="00D6161C">
              <w:rPr>
                <w:lang w:val="pt-BR"/>
              </w:rPr>
              <w:t>t</w:t>
            </w:r>
            <w:r>
              <w:rPr>
                <w:lang w:val="pt-BR"/>
              </w:rPr>
              <w:t>exto .</w:t>
            </w:r>
            <w:proofErr w:type="gramEnd"/>
            <w:r>
              <w:rPr>
                <w:lang w:val="pt-BR"/>
              </w:rPr>
              <w:t xml:space="preserve"> Em outras palavras o próprio cabeçalho d</w:t>
            </w:r>
            <w:r w:rsidR="00671D2C">
              <w:rPr>
                <w:lang w:val="pt-BR"/>
              </w:rPr>
              <w:t>e um</w:t>
            </w:r>
            <w:r>
              <w:rPr>
                <w:lang w:val="pt-BR"/>
              </w:rPr>
              <w:t xml:space="preserve"> texto.</w:t>
            </w:r>
            <w:r w:rsidR="007877FE" w:rsidRPr="00D6161C">
              <w:rPr>
                <w:lang w:val="pt-BR"/>
              </w:rPr>
              <w:br/>
            </w:r>
            <w:r w:rsidR="007877FE" w:rsidRPr="00D6161C">
              <w:rPr>
                <w:lang w:val="pt-BR"/>
              </w:rPr>
              <w:br/>
            </w:r>
            <w:r w:rsidR="007877FE" w:rsidRPr="00D6161C">
              <w:rPr>
                <w:lang w:val="pt-BR"/>
              </w:rPr>
              <w:br/>
            </w:r>
          </w:p>
        </w:tc>
        <w:tc>
          <w:tcPr>
            <w:tcW w:w="7371" w:type="dxa"/>
          </w:tcPr>
          <w:p w14:paraId="0E124673" w14:textId="2B3A9242" w:rsidR="00B3220C" w:rsidRPr="00BF161B" w:rsidRDefault="00BF161B">
            <w:pPr>
              <w:rPr>
                <w:lang w:val="pt-BR"/>
              </w:rPr>
            </w:pPr>
            <w:r w:rsidRPr="00BF161B">
              <w:rPr>
                <w:rFonts w:cs="Arial"/>
                <w:b/>
                <w:bCs/>
                <w:color w:val="000000"/>
                <w:sz w:val="24"/>
                <w:szCs w:val="24"/>
                <w:shd w:val="clear" w:color="auto" w:fill="FFFFFF"/>
                <w:lang w:val="pt-BR"/>
              </w:rPr>
              <w:t>&lt;header&gt;</w:t>
            </w:r>
            <w:r>
              <w:rPr>
                <w:rFonts w:cs="Arial"/>
                <w:color w:val="000000"/>
                <w:sz w:val="24"/>
                <w:szCs w:val="24"/>
                <w:shd w:val="clear" w:color="auto" w:fill="FFFFFF"/>
                <w:lang w:val="pt-BR"/>
              </w:rPr>
              <w:t xml:space="preserve"> </w:t>
            </w:r>
            <w:r w:rsidRPr="00BF161B">
              <w:rPr>
                <w:rFonts w:cs="Arial"/>
                <w:color w:val="000000"/>
                <w:sz w:val="24"/>
                <w:szCs w:val="24"/>
                <w:shd w:val="clear" w:color="auto" w:fill="FFFFFF"/>
                <w:lang w:val="pt-BR"/>
              </w:rPr>
              <w:t xml:space="preserve">representa um grupo de suporte introdutório ou navegacional. Pode conter alguns elementos de </w:t>
            </w:r>
            <w:proofErr w:type="gramStart"/>
            <w:r w:rsidRPr="00BF161B">
              <w:rPr>
                <w:rFonts w:cs="Arial"/>
                <w:color w:val="000000"/>
                <w:sz w:val="24"/>
                <w:szCs w:val="24"/>
                <w:shd w:val="clear" w:color="auto" w:fill="FFFFFF"/>
                <w:lang w:val="pt-BR"/>
              </w:rPr>
              <w:t>cabeçalho</w:t>
            </w:r>
            <w:proofErr w:type="gramEnd"/>
            <w:r w:rsidRPr="00BF161B">
              <w:rPr>
                <w:rFonts w:cs="Arial"/>
                <w:color w:val="000000"/>
                <w:sz w:val="24"/>
                <w:szCs w:val="24"/>
                <w:shd w:val="clear" w:color="auto" w:fill="FFFFFF"/>
                <w:lang w:val="pt-BR"/>
              </w:rPr>
              <w:t xml:space="preserve"> mas também outros elementos como um logo, seções de cabeçalho, formulário de pesquisa, e outros</w:t>
            </w:r>
            <w:r w:rsidRPr="00BF161B">
              <w:rPr>
                <w:rFonts w:cs="Arial"/>
                <w:color w:val="000000"/>
                <w:shd w:val="clear" w:color="auto" w:fill="FFFFFF"/>
                <w:lang w:val="pt-BR"/>
              </w:rPr>
              <w:t>.</w:t>
            </w:r>
            <w:r w:rsidR="007877FE" w:rsidRPr="00BF161B">
              <w:rPr>
                <w:lang w:val="pt-BR"/>
              </w:rPr>
              <w:br/>
            </w:r>
            <w:r w:rsidR="007877FE" w:rsidRPr="00BF161B">
              <w:rPr>
                <w:lang w:val="pt-BR"/>
              </w:rPr>
              <w:br/>
            </w:r>
            <w:r w:rsidR="007877FE" w:rsidRPr="00BF161B">
              <w:rPr>
                <w:lang w:val="pt-BR"/>
              </w:rPr>
              <w:br/>
            </w:r>
          </w:p>
        </w:tc>
      </w:tr>
      <w:tr w:rsidR="00B3220C" w:rsidRPr="00D44C0A" w14:paraId="4130BDD7" w14:textId="77777777" w:rsidTr="00BF161B">
        <w:trPr>
          <w:jc w:val="center"/>
        </w:trPr>
        <w:tc>
          <w:tcPr>
            <w:tcW w:w="1124" w:type="dxa"/>
          </w:tcPr>
          <w:p w14:paraId="2E17CE84" w14:textId="77777777" w:rsidR="00B3220C" w:rsidRDefault="007877FE">
            <w:r>
              <w:rPr>
                <w:b/>
              </w:rPr>
              <w:t>footer</w:t>
            </w:r>
          </w:p>
        </w:tc>
        <w:tc>
          <w:tcPr>
            <w:tcW w:w="2552" w:type="dxa"/>
          </w:tcPr>
          <w:p w14:paraId="625A5CAB" w14:textId="0DD26A0D" w:rsidR="00B3220C" w:rsidRPr="00D6161C" w:rsidRDefault="00D6161C">
            <w:pPr>
              <w:rPr>
                <w:lang w:val="pt-BR"/>
              </w:rPr>
            </w:pPr>
            <w:r w:rsidRPr="00D6161C">
              <w:rPr>
                <w:lang w:val="pt-BR"/>
              </w:rPr>
              <w:t>É o rodapé de</w:t>
            </w:r>
            <w:r>
              <w:rPr>
                <w:lang w:val="pt-BR"/>
              </w:rPr>
              <w:t xml:space="preserve"> um documento ou seção.</w:t>
            </w:r>
            <w:r w:rsidR="007877FE" w:rsidRPr="00D6161C">
              <w:rPr>
                <w:lang w:val="pt-BR"/>
              </w:rPr>
              <w:br/>
            </w:r>
            <w:r w:rsidR="007877FE" w:rsidRPr="00D6161C">
              <w:rPr>
                <w:lang w:val="pt-BR"/>
              </w:rPr>
              <w:br/>
            </w:r>
            <w:r w:rsidR="007877FE" w:rsidRPr="00D6161C">
              <w:rPr>
                <w:lang w:val="pt-BR"/>
              </w:rPr>
              <w:br/>
            </w:r>
          </w:p>
        </w:tc>
        <w:tc>
          <w:tcPr>
            <w:tcW w:w="7371" w:type="dxa"/>
          </w:tcPr>
          <w:p w14:paraId="3FA1E73C" w14:textId="1C020EBA" w:rsidR="00B3220C" w:rsidRPr="00BF161B" w:rsidRDefault="00D44C0A">
            <w:pPr>
              <w:rPr>
                <w:rFonts w:cs="Arial"/>
                <w:sz w:val="24"/>
                <w:szCs w:val="24"/>
                <w:lang w:val="pt-BR"/>
              </w:rPr>
            </w:pPr>
            <w:r w:rsidRPr="00BF161B">
              <w:rPr>
                <w:rFonts w:cs="Arial"/>
                <w:color w:val="000000"/>
                <w:sz w:val="24"/>
                <w:szCs w:val="24"/>
                <w:shd w:val="clear" w:color="auto" w:fill="FFFFFF"/>
                <w:lang w:val="pt-BR"/>
              </w:rPr>
              <w:t xml:space="preserve">O elemento HTML de Rodapé </w:t>
            </w:r>
            <w:r w:rsidRPr="00BF161B">
              <w:rPr>
                <w:rFonts w:cs="Arial"/>
                <w:b/>
                <w:bCs/>
                <w:color w:val="000000"/>
                <w:sz w:val="24"/>
                <w:szCs w:val="24"/>
                <w:shd w:val="clear" w:color="auto" w:fill="FFFFFF"/>
                <w:lang w:val="pt-BR"/>
              </w:rPr>
              <w:t>(&lt;footer&gt;</w:t>
            </w:r>
            <w:r w:rsidRPr="00BF161B">
              <w:rPr>
                <w:rFonts w:cs="Arial"/>
                <w:color w:val="000000"/>
                <w:sz w:val="24"/>
                <w:szCs w:val="24"/>
                <w:shd w:val="clear" w:color="auto" w:fill="FFFFFF"/>
                <w:lang w:val="pt-BR"/>
              </w:rPr>
              <w:t>) representa um rodapé para o seu sectioning content (conteúdo de seção) mais próximo ou </w:t>
            </w:r>
            <w:r w:rsidRPr="00BF161B">
              <w:rPr>
                <w:rFonts w:cs="Arial"/>
                <w:sz w:val="24"/>
                <w:szCs w:val="24"/>
                <w:lang w:val="pt-BR"/>
              </w:rPr>
              <w:t>sectioning root</w:t>
            </w:r>
            <w:r w:rsidRPr="00BF161B">
              <w:rPr>
                <w:rFonts w:cs="Arial"/>
                <w:color w:val="000000"/>
                <w:sz w:val="24"/>
                <w:szCs w:val="24"/>
                <w:shd w:val="clear" w:color="auto" w:fill="FFFFFF"/>
                <w:lang w:val="pt-BR"/>
              </w:rPr>
              <w:t> elemento (ou seja, seu parente mais</w:t>
            </w:r>
            <w:r w:rsidR="00BF161B" w:rsidRPr="00BF161B">
              <w:rPr>
                <w:rFonts w:cs="Arial"/>
                <w:color w:val="000000"/>
                <w:sz w:val="24"/>
                <w:szCs w:val="24"/>
                <w:shd w:val="clear" w:color="auto" w:fill="FFFFFF"/>
                <w:lang w:val="pt-BR"/>
              </w:rPr>
              <w:t xml:space="preserve"> </w:t>
            </w:r>
            <w:r w:rsidRPr="00BF161B">
              <w:rPr>
                <w:rFonts w:cs="Arial"/>
                <w:color w:val="000000"/>
                <w:sz w:val="24"/>
                <w:szCs w:val="24"/>
                <w:shd w:val="clear" w:color="auto" w:fill="FFFFFF"/>
                <w:lang w:val="pt-BR"/>
              </w:rPr>
              <w:t>próximo </w:t>
            </w:r>
            <w:hyperlink r:id="rId11" w:history="1">
              <w:r w:rsidRPr="00BF161B">
                <w:rPr>
                  <w:rStyle w:val="HTMLCode"/>
                  <w:rFonts w:ascii="Arial" w:eastAsia="Arial" w:hAnsi="Arial" w:cs="Arial"/>
                  <w:color w:val="000000" w:themeColor="text1"/>
                  <w:sz w:val="24"/>
                  <w:szCs w:val="24"/>
                  <w:u w:val="single"/>
                  <w:shd w:val="clear" w:color="auto" w:fill="EDEEF0"/>
                  <w:lang w:val="pt-BR"/>
                </w:rPr>
                <w:t>&lt;article&gt;</w:t>
              </w:r>
            </w:hyperlink>
            <w:r w:rsidRPr="00BF161B">
              <w:rPr>
                <w:rFonts w:cs="Arial"/>
                <w:color w:val="000000" w:themeColor="text1"/>
                <w:sz w:val="24"/>
                <w:szCs w:val="24"/>
                <w:shd w:val="clear" w:color="auto" w:fill="FFFFFF"/>
                <w:lang w:val="pt-BR"/>
              </w:rPr>
              <w:t>, </w:t>
            </w:r>
            <w:hyperlink r:id="rId12" w:history="1">
              <w:r w:rsidRPr="00BF161B">
                <w:rPr>
                  <w:rStyle w:val="HTMLCode"/>
                  <w:rFonts w:ascii="Arial" w:eastAsia="Arial" w:hAnsi="Arial" w:cs="Arial"/>
                  <w:color w:val="000000" w:themeColor="text1"/>
                  <w:sz w:val="24"/>
                  <w:szCs w:val="24"/>
                  <w:u w:val="single"/>
                  <w:shd w:val="clear" w:color="auto" w:fill="EDEEF0"/>
                  <w:lang w:val="pt-BR"/>
                </w:rPr>
                <w:t>&lt;aside&gt;</w:t>
              </w:r>
            </w:hyperlink>
            <w:r w:rsidRPr="00BF161B">
              <w:rPr>
                <w:rFonts w:cs="Arial"/>
                <w:color w:val="000000" w:themeColor="text1"/>
                <w:sz w:val="24"/>
                <w:szCs w:val="24"/>
                <w:shd w:val="clear" w:color="auto" w:fill="FFFFFF"/>
                <w:lang w:val="pt-BR"/>
              </w:rPr>
              <w:t>, </w:t>
            </w:r>
            <w:hyperlink r:id="rId13" w:history="1">
              <w:r w:rsidRPr="00BF161B">
                <w:rPr>
                  <w:rStyle w:val="HTMLCode"/>
                  <w:rFonts w:ascii="Arial" w:eastAsia="Arial" w:hAnsi="Arial" w:cs="Arial"/>
                  <w:color w:val="000000" w:themeColor="text1"/>
                  <w:sz w:val="24"/>
                  <w:szCs w:val="24"/>
                  <w:u w:val="single"/>
                  <w:shd w:val="clear" w:color="auto" w:fill="EDEEF0"/>
                  <w:lang w:val="pt-BR"/>
                </w:rPr>
                <w:t>&lt;nav&gt;</w:t>
              </w:r>
            </w:hyperlink>
            <w:r w:rsidRPr="00BF161B">
              <w:rPr>
                <w:rFonts w:cs="Arial"/>
                <w:color w:val="000000" w:themeColor="text1"/>
                <w:sz w:val="24"/>
                <w:szCs w:val="24"/>
                <w:shd w:val="clear" w:color="auto" w:fill="FFFFFF"/>
                <w:lang w:val="pt-BR"/>
              </w:rPr>
              <w:t>, </w:t>
            </w:r>
            <w:hyperlink r:id="rId14" w:history="1">
              <w:r w:rsidRPr="00BF161B">
                <w:rPr>
                  <w:rStyle w:val="HTMLCode"/>
                  <w:rFonts w:ascii="Arial" w:eastAsia="Arial" w:hAnsi="Arial" w:cs="Arial"/>
                  <w:color w:val="000000" w:themeColor="text1"/>
                  <w:sz w:val="24"/>
                  <w:szCs w:val="24"/>
                  <w:u w:val="single"/>
                  <w:shd w:val="clear" w:color="auto" w:fill="EDEEF0"/>
                  <w:lang w:val="pt-BR"/>
                </w:rPr>
                <w:t>&lt;section&gt;</w:t>
              </w:r>
            </w:hyperlink>
            <w:r w:rsidRPr="00BF161B">
              <w:rPr>
                <w:rFonts w:cs="Arial"/>
                <w:color w:val="000000" w:themeColor="text1"/>
                <w:sz w:val="24"/>
                <w:szCs w:val="24"/>
                <w:shd w:val="clear" w:color="auto" w:fill="FFFFFF"/>
                <w:lang w:val="pt-BR"/>
              </w:rPr>
              <w:t>, </w:t>
            </w:r>
            <w:hyperlink r:id="rId15" w:history="1">
              <w:r w:rsidRPr="00BF161B">
                <w:rPr>
                  <w:rStyle w:val="HTMLCode"/>
                  <w:rFonts w:ascii="Arial" w:eastAsia="Arial" w:hAnsi="Arial" w:cs="Arial"/>
                  <w:color w:val="000000" w:themeColor="text1"/>
                  <w:sz w:val="24"/>
                  <w:szCs w:val="24"/>
                  <w:u w:val="single"/>
                  <w:shd w:val="clear" w:color="auto" w:fill="EDEEF0"/>
                  <w:lang w:val="pt-BR"/>
                </w:rPr>
                <w:t>&lt;blockquote&gt;</w:t>
              </w:r>
            </w:hyperlink>
            <w:r w:rsidRPr="00BF161B">
              <w:rPr>
                <w:rFonts w:cs="Arial"/>
                <w:color w:val="000000" w:themeColor="text1"/>
                <w:sz w:val="24"/>
                <w:szCs w:val="24"/>
                <w:shd w:val="clear" w:color="auto" w:fill="FFFFFF"/>
                <w:lang w:val="pt-BR"/>
              </w:rPr>
              <w:t>, </w:t>
            </w:r>
            <w:hyperlink r:id="rId16" w:history="1">
              <w:r w:rsidRPr="00BF161B">
                <w:rPr>
                  <w:rStyle w:val="HTMLCode"/>
                  <w:rFonts w:ascii="Arial" w:eastAsia="Arial" w:hAnsi="Arial" w:cs="Arial"/>
                  <w:color w:val="000000" w:themeColor="text1"/>
                  <w:sz w:val="24"/>
                  <w:szCs w:val="24"/>
                  <w:u w:val="single"/>
                  <w:shd w:val="clear" w:color="auto" w:fill="EDEEF0"/>
                  <w:lang w:val="pt-BR"/>
                </w:rPr>
                <w:t>&lt;body&gt;</w:t>
              </w:r>
            </w:hyperlink>
            <w:r w:rsidRPr="00BF161B">
              <w:rPr>
                <w:rFonts w:cs="Arial"/>
                <w:color w:val="000000" w:themeColor="text1"/>
                <w:sz w:val="24"/>
                <w:szCs w:val="24"/>
                <w:shd w:val="clear" w:color="auto" w:fill="FFFFFF"/>
                <w:lang w:val="pt-BR"/>
              </w:rPr>
              <w:t>, </w:t>
            </w:r>
            <w:hyperlink r:id="rId17" w:history="1">
              <w:r w:rsidRPr="00BF161B">
                <w:rPr>
                  <w:rStyle w:val="HTMLCode"/>
                  <w:rFonts w:ascii="Arial" w:eastAsia="Arial" w:hAnsi="Arial" w:cs="Arial"/>
                  <w:color w:val="000000" w:themeColor="text1"/>
                  <w:sz w:val="24"/>
                  <w:szCs w:val="24"/>
                  <w:u w:val="single"/>
                  <w:shd w:val="clear" w:color="auto" w:fill="EDEEF0"/>
                  <w:lang w:val="pt-BR"/>
                </w:rPr>
                <w:t>&lt;details&gt;</w:t>
              </w:r>
            </w:hyperlink>
            <w:r w:rsidRPr="00BF161B">
              <w:rPr>
                <w:rFonts w:cs="Arial"/>
                <w:color w:val="000000" w:themeColor="text1"/>
                <w:sz w:val="24"/>
                <w:szCs w:val="24"/>
                <w:shd w:val="clear" w:color="auto" w:fill="FFFFFF"/>
                <w:lang w:val="pt-BR"/>
              </w:rPr>
              <w:t>, </w:t>
            </w:r>
            <w:hyperlink r:id="rId18" w:history="1">
              <w:r w:rsidRPr="00BF161B">
                <w:rPr>
                  <w:rStyle w:val="HTMLCode"/>
                  <w:rFonts w:ascii="Arial" w:eastAsia="Arial" w:hAnsi="Arial" w:cs="Arial"/>
                  <w:color w:val="000000" w:themeColor="text1"/>
                  <w:sz w:val="24"/>
                  <w:szCs w:val="24"/>
                  <w:u w:val="single"/>
                  <w:shd w:val="clear" w:color="auto" w:fill="EDEEF0"/>
                  <w:lang w:val="pt-BR"/>
                </w:rPr>
                <w:t>&lt;fieldset&gt;</w:t>
              </w:r>
            </w:hyperlink>
            <w:r w:rsidRPr="00BF161B">
              <w:rPr>
                <w:rFonts w:cs="Arial"/>
                <w:color w:val="000000" w:themeColor="text1"/>
                <w:sz w:val="24"/>
                <w:szCs w:val="24"/>
                <w:shd w:val="clear" w:color="auto" w:fill="FFFFFF"/>
                <w:lang w:val="pt-BR"/>
              </w:rPr>
              <w:t>, </w:t>
            </w:r>
            <w:hyperlink r:id="rId19" w:history="1">
              <w:r w:rsidRPr="00BF161B">
                <w:rPr>
                  <w:rStyle w:val="HTMLCode"/>
                  <w:rFonts w:ascii="Arial" w:eastAsia="Arial" w:hAnsi="Arial" w:cs="Arial"/>
                  <w:color w:val="000000" w:themeColor="text1"/>
                  <w:sz w:val="24"/>
                  <w:szCs w:val="24"/>
                  <w:u w:val="single"/>
                  <w:shd w:val="clear" w:color="auto" w:fill="EDEEF0"/>
                  <w:lang w:val="pt-BR"/>
                </w:rPr>
                <w:t>&lt;figure&gt;</w:t>
              </w:r>
            </w:hyperlink>
            <w:r w:rsidRPr="00BF161B">
              <w:rPr>
                <w:rFonts w:cs="Arial"/>
                <w:color w:val="000000" w:themeColor="text1"/>
                <w:sz w:val="24"/>
                <w:szCs w:val="24"/>
                <w:shd w:val="clear" w:color="auto" w:fill="FFFFFF"/>
                <w:lang w:val="pt-BR"/>
              </w:rPr>
              <w:t>, </w:t>
            </w:r>
            <w:hyperlink r:id="rId20" w:history="1">
              <w:r w:rsidRPr="00BF161B">
                <w:rPr>
                  <w:rStyle w:val="HTMLCode"/>
                  <w:rFonts w:ascii="Arial" w:eastAsia="Arial" w:hAnsi="Arial" w:cs="Arial"/>
                  <w:color w:val="000000" w:themeColor="text1"/>
                  <w:sz w:val="24"/>
                  <w:szCs w:val="24"/>
                  <w:u w:val="single"/>
                  <w:shd w:val="clear" w:color="auto" w:fill="EDEEF0"/>
                  <w:lang w:val="pt-BR"/>
                </w:rPr>
                <w:t>&lt;td&gt;</w:t>
              </w:r>
            </w:hyperlink>
            <w:r w:rsidRPr="00BF161B">
              <w:rPr>
                <w:rFonts w:cs="Arial"/>
                <w:color w:val="000000" w:themeColor="text1"/>
                <w:sz w:val="24"/>
                <w:szCs w:val="24"/>
                <w:shd w:val="clear" w:color="auto" w:fill="FFFFFF"/>
                <w:lang w:val="pt-BR"/>
              </w:rPr>
              <w:t>).</w:t>
            </w:r>
            <w:r w:rsidRPr="00BF161B">
              <w:rPr>
                <w:rFonts w:cs="Arial"/>
                <w:color w:val="000000"/>
                <w:sz w:val="24"/>
                <w:szCs w:val="24"/>
                <w:shd w:val="clear" w:color="auto" w:fill="FFFFFF"/>
                <w:lang w:val="pt-BR"/>
              </w:rPr>
              <w:t xml:space="preserve"> Normalmente um rodapé contém informações sobre o autor da seção de dados, direitos autorais ou links para documentos relacionados.</w:t>
            </w:r>
            <w:r w:rsidR="007877FE" w:rsidRPr="00BF161B">
              <w:rPr>
                <w:rFonts w:cs="Arial"/>
                <w:sz w:val="24"/>
                <w:szCs w:val="24"/>
                <w:lang w:val="pt-BR"/>
              </w:rPr>
              <w:br/>
            </w:r>
            <w:r w:rsidR="007877FE" w:rsidRPr="00BF161B">
              <w:rPr>
                <w:rFonts w:cs="Arial"/>
                <w:sz w:val="24"/>
                <w:szCs w:val="24"/>
                <w:lang w:val="pt-BR"/>
              </w:rPr>
              <w:br/>
            </w:r>
            <w:r w:rsidR="007877FE" w:rsidRPr="00BF161B">
              <w:rPr>
                <w:rFonts w:cs="Arial"/>
                <w:sz w:val="24"/>
                <w:szCs w:val="24"/>
                <w:lang w:val="pt-BR"/>
              </w:rPr>
              <w:br/>
            </w:r>
          </w:p>
        </w:tc>
      </w:tr>
      <w:tr w:rsidR="00B3220C" w:rsidRPr="00BF161B" w14:paraId="3D1CF328" w14:textId="77777777" w:rsidTr="00BF161B">
        <w:trPr>
          <w:jc w:val="center"/>
        </w:trPr>
        <w:tc>
          <w:tcPr>
            <w:tcW w:w="1124" w:type="dxa"/>
          </w:tcPr>
          <w:p w14:paraId="05EFC12B" w14:textId="77777777" w:rsidR="00B3220C" w:rsidRDefault="007877FE">
            <w:r>
              <w:rPr>
                <w:b/>
              </w:rPr>
              <w:t>main</w:t>
            </w:r>
          </w:p>
        </w:tc>
        <w:tc>
          <w:tcPr>
            <w:tcW w:w="2552" w:type="dxa"/>
          </w:tcPr>
          <w:p w14:paraId="59D23CDA" w14:textId="02EFD804" w:rsidR="00B3220C" w:rsidRPr="00D6161C" w:rsidRDefault="00D6161C">
            <w:pPr>
              <w:rPr>
                <w:lang w:val="pt-BR"/>
              </w:rPr>
            </w:pPr>
            <w:r w:rsidRPr="00D6161C">
              <w:rPr>
                <w:lang w:val="pt-BR"/>
              </w:rPr>
              <w:t>É onde colocamos o c</w:t>
            </w:r>
            <w:r>
              <w:rPr>
                <w:lang w:val="pt-BR"/>
              </w:rPr>
              <w:t>onteúdo principal do documento.</w:t>
            </w:r>
            <w:r w:rsidR="007877FE" w:rsidRPr="00D6161C">
              <w:rPr>
                <w:lang w:val="pt-BR"/>
              </w:rPr>
              <w:br/>
            </w:r>
            <w:r w:rsidR="007877FE" w:rsidRPr="00D6161C">
              <w:rPr>
                <w:lang w:val="pt-BR"/>
              </w:rPr>
              <w:lastRenderedPageBreak/>
              <w:br/>
            </w:r>
            <w:r w:rsidR="007877FE" w:rsidRPr="00D6161C">
              <w:rPr>
                <w:lang w:val="pt-BR"/>
              </w:rPr>
              <w:br/>
            </w:r>
          </w:p>
        </w:tc>
        <w:tc>
          <w:tcPr>
            <w:tcW w:w="7371" w:type="dxa"/>
          </w:tcPr>
          <w:p w14:paraId="717553CE" w14:textId="39AE52E6" w:rsidR="00B3220C" w:rsidRPr="00BF161B" w:rsidRDefault="00BF161B">
            <w:pPr>
              <w:rPr>
                <w:rFonts w:cs="Arial"/>
                <w:sz w:val="24"/>
                <w:szCs w:val="24"/>
                <w:lang w:val="pt-BR"/>
              </w:rPr>
            </w:pPr>
            <w:r w:rsidRPr="00BF161B">
              <w:rPr>
                <w:rFonts w:cs="Arial"/>
                <w:color w:val="000000"/>
                <w:sz w:val="24"/>
                <w:szCs w:val="24"/>
                <w:shd w:val="clear" w:color="auto" w:fill="FFFFFF"/>
                <w:lang w:val="pt-BR"/>
              </w:rPr>
              <w:lastRenderedPageBreak/>
              <w:t>O elemento </w:t>
            </w:r>
            <w:r w:rsidRPr="00BF161B">
              <w:rPr>
                <w:rStyle w:val="HTMLCode"/>
                <w:rFonts w:ascii="Arial" w:eastAsia="Arial" w:hAnsi="Arial" w:cs="Arial"/>
                <w:b/>
                <w:bCs/>
                <w:color w:val="000000"/>
                <w:sz w:val="24"/>
                <w:szCs w:val="24"/>
                <w:shd w:val="clear" w:color="auto" w:fill="EDEEF0"/>
                <w:lang w:val="pt-BR"/>
              </w:rPr>
              <w:t>&lt;main&gt;</w:t>
            </w:r>
            <w:r w:rsidRPr="00BF161B">
              <w:rPr>
                <w:rFonts w:cs="Arial"/>
                <w:color w:val="000000"/>
                <w:sz w:val="24"/>
                <w:szCs w:val="24"/>
                <w:shd w:val="clear" w:color="auto" w:fill="FFFFFF"/>
                <w:lang w:val="pt-BR"/>
              </w:rPr>
              <w:t> define o conteúdo principal dentro do </w:t>
            </w:r>
            <w:r w:rsidRPr="00BF161B">
              <w:rPr>
                <w:rStyle w:val="HTMLCode"/>
                <w:rFonts w:ascii="Arial" w:eastAsia="Arial" w:hAnsi="Arial" w:cs="Arial"/>
                <w:b/>
                <w:bCs/>
                <w:color w:val="000000" w:themeColor="text1"/>
                <w:sz w:val="24"/>
                <w:szCs w:val="24"/>
                <w:shd w:val="clear" w:color="auto" w:fill="EDEEF0"/>
                <w:lang w:val="pt-BR"/>
              </w:rPr>
              <w:t>&lt;body&gt;</w:t>
            </w:r>
            <w:r w:rsidRPr="00BF161B">
              <w:rPr>
                <w:rFonts w:cs="Arial"/>
                <w:color w:val="000000"/>
                <w:sz w:val="32"/>
                <w:szCs w:val="32"/>
                <w:shd w:val="clear" w:color="auto" w:fill="FFFFFF"/>
                <w:lang w:val="pt-BR"/>
              </w:rPr>
              <w:t> </w:t>
            </w:r>
            <w:r w:rsidRPr="00BF161B">
              <w:rPr>
                <w:rFonts w:cs="Arial"/>
                <w:color w:val="000000"/>
                <w:sz w:val="24"/>
                <w:szCs w:val="24"/>
                <w:shd w:val="clear" w:color="auto" w:fill="FFFFFF"/>
                <w:lang w:val="pt-BR"/>
              </w:rPr>
              <w:t xml:space="preserve">em seu documento ou aplicação. Entende-se como </w:t>
            </w:r>
            <w:r w:rsidRPr="00BF161B">
              <w:rPr>
                <w:rFonts w:cs="Arial"/>
                <w:color w:val="000000"/>
                <w:sz w:val="24"/>
                <w:szCs w:val="24"/>
                <w:shd w:val="clear" w:color="auto" w:fill="FFFFFF"/>
                <w:lang w:val="pt-BR"/>
              </w:rPr>
              <w:lastRenderedPageBreak/>
              <w:t xml:space="preserve">conteúdo principal aquele relacionado diretamente com o tópico central da página ou com a funcionalidade central da aplicação. O mesmo deverá ser único na página, ou seja, dentro do elemento </w:t>
            </w:r>
            <w:r w:rsidRPr="00BF161B">
              <w:rPr>
                <w:rFonts w:cs="Arial"/>
                <w:b/>
                <w:bCs/>
                <w:color w:val="000000"/>
                <w:sz w:val="24"/>
                <w:szCs w:val="24"/>
                <w:shd w:val="clear" w:color="auto" w:fill="FFFFFF"/>
                <w:lang w:val="pt-BR"/>
              </w:rPr>
              <w:t>&lt;main&gt;</w:t>
            </w:r>
            <w:r w:rsidRPr="00BF161B">
              <w:rPr>
                <w:rFonts w:cs="Arial"/>
                <w:color w:val="000000"/>
                <w:sz w:val="24"/>
                <w:szCs w:val="24"/>
                <w:shd w:val="clear" w:color="auto" w:fill="FFFFFF"/>
                <w:lang w:val="pt-BR"/>
              </w:rPr>
              <w:t xml:space="preserve"> não deverão ser </w:t>
            </w:r>
            <w:proofErr w:type="spellStart"/>
            <w:r w:rsidRPr="00BF161B">
              <w:rPr>
                <w:rFonts w:cs="Arial"/>
                <w:color w:val="000000"/>
                <w:sz w:val="24"/>
                <w:szCs w:val="24"/>
                <w:shd w:val="clear" w:color="auto" w:fill="FFFFFF"/>
                <w:lang w:val="pt-BR"/>
              </w:rPr>
              <w:t>incluidas</w:t>
            </w:r>
            <w:proofErr w:type="spellEnd"/>
            <w:r w:rsidRPr="00BF161B">
              <w:rPr>
                <w:rFonts w:cs="Arial"/>
                <w:color w:val="000000"/>
                <w:sz w:val="24"/>
                <w:szCs w:val="24"/>
                <w:shd w:val="clear" w:color="auto" w:fill="FFFFFF"/>
                <w:lang w:val="pt-BR"/>
              </w:rPr>
              <w:t xml:space="preserve"> seções da página que sejam comuns a todo o site ou aplicação, tais como mecanismos de navegação, informações de copyright, logotipo e campos de busca (a não ser, é claro, caso a função principal do documento seja fazer algum tipo de busca</w:t>
            </w:r>
            <w:r w:rsidR="007215CB" w:rsidRPr="00BF161B">
              <w:rPr>
                <w:rFonts w:cs="Arial"/>
                <w:color w:val="000000"/>
                <w:sz w:val="24"/>
                <w:szCs w:val="24"/>
                <w:shd w:val="clear" w:color="auto" w:fill="FFFFFF"/>
                <w:lang w:val="pt-BR"/>
              </w:rPr>
              <w:t>).</w:t>
            </w:r>
            <w:r w:rsidR="007215CB" w:rsidRPr="00BF161B">
              <w:rPr>
                <w:rStyle w:val="tagcolor"/>
                <w:rFonts w:cs="Arial"/>
                <w:b/>
                <w:bCs/>
                <w:color w:val="000000" w:themeColor="text1"/>
                <w:sz w:val="24"/>
                <w:szCs w:val="24"/>
                <w:lang w:val="pt-BR"/>
              </w:rPr>
              <w:t xml:space="preserve"> &lt;</w:t>
            </w:r>
            <w:r w:rsidR="00D6161C" w:rsidRPr="00BF161B">
              <w:rPr>
                <w:rStyle w:val="tagnamecolor"/>
                <w:rFonts w:cs="Arial"/>
                <w:b/>
                <w:bCs/>
                <w:color w:val="000000" w:themeColor="text1"/>
                <w:sz w:val="24"/>
                <w:szCs w:val="24"/>
                <w:lang w:val="pt-BR"/>
              </w:rPr>
              <w:t>/main</w:t>
            </w:r>
            <w:r w:rsidR="00D6161C" w:rsidRPr="00BF161B">
              <w:rPr>
                <w:rStyle w:val="tagcolor"/>
                <w:rFonts w:cs="Arial"/>
                <w:b/>
                <w:bCs/>
                <w:color w:val="000000" w:themeColor="text1"/>
                <w:sz w:val="24"/>
                <w:szCs w:val="24"/>
                <w:lang w:val="pt-BR"/>
              </w:rPr>
              <w:t>&gt;</w:t>
            </w:r>
            <w:r w:rsidR="007877FE" w:rsidRPr="00BF161B">
              <w:rPr>
                <w:rFonts w:cs="Arial"/>
                <w:sz w:val="24"/>
                <w:szCs w:val="24"/>
                <w:lang w:val="pt-BR"/>
              </w:rPr>
              <w:br/>
            </w:r>
            <w:r w:rsidR="007877FE" w:rsidRPr="00BF161B">
              <w:rPr>
                <w:rFonts w:cs="Arial"/>
                <w:sz w:val="24"/>
                <w:szCs w:val="24"/>
                <w:lang w:val="pt-BR"/>
              </w:rPr>
              <w:br/>
            </w:r>
            <w:r w:rsidR="007877FE" w:rsidRPr="00BF161B">
              <w:rPr>
                <w:rFonts w:cs="Arial"/>
                <w:sz w:val="24"/>
                <w:szCs w:val="24"/>
                <w:lang w:val="pt-BR"/>
              </w:rPr>
              <w:br/>
            </w:r>
          </w:p>
        </w:tc>
      </w:tr>
      <w:tr w:rsidR="00B3220C" w:rsidRPr="007215CB" w14:paraId="65AC9213" w14:textId="77777777" w:rsidTr="00BF161B">
        <w:trPr>
          <w:jc w:val="center"/>
        </w:trPr>
        <w:tc>
          <w:tcPr>
            <w:tcW w:w="1124" w:type="dxa"/>
          </w:tcPr>
          <w:p w14:paraId="1AA91FF9" w14:textId="77777777" w:rsidR="00B3220C" w:rsidRDefault="007877FE">
            <w:r>
              <w:rPr>
                <w:b/>
              </w:rPr>
              <w:lastRenderedPageBreak/>
              <w:t>aside</w:t>
            </w:r>
          </w:p>
        </w:tc>
        <w:tc>
          <w:tcPr>
            <w:tcW w:w="2552" w:type="dxa"/>
          </w:tcPr>
          <w:p w14:paraId="653C5026" w14:textId="6993E73A" w:rsidR="00B3220C" w:rsidRPr="000026CE" w:rsidRDefault="000026CE">
            <w:pPr>
              <w:rPr>
                <w:lang w:val="pt-BR"/>
              </w:rPr>
            </w:pPr>
            <w:r w:rsidRPr="000026CE">
              <w:rPr>
                <w:lang w:val="pt-BR"/>
              </w:rPr>
              <w:t>Serve para colocarmos um c</w:t>
            </w:r>
            <w:r>
              <w:rPr>
                <w:lang w:val="pt-BR"/>
              </w:rPr>
              <w:t xml:space="preserve">onteúdo </w:t>
            </w:r>
            <w:proofErr w:type="gramStart"/>
            <w:r>
              <w:rPr>
                <w:lang w:val="pt-BR"/>
              </w:rPr>
              <w:t>adicional ,</w:t>
            </w:r>
            <w:proofErr w:type="gramEnd"/>
            <w:r>
              <w:rPr>
                <w:lang w:val="pt-BR"/>
              </w:rPr>
              <w:t xml:space="preserve"> para um conteúdo anteriormente adicionado</w:t>
            </w:r>
            <w:r w:rsidR="007877FE" w:rsidRPr="000026CE">
              <w:rPr>
                <w:lang w:val="pt-BR"/>
              </w:rPr>
              <w:br/>
            </w:r>
            <w:r w:rsidR="007877FE" w:rsidRPr="000026CE">
              <w:rPr>
                <w:lang w:val="pt-BR"/>
              </w:rPr>
              <w:br/>
            </w:r>
            <w:r w:rsidR="007877FE" w:rsidRPr="000026CE">
              <w:rPr>
                <w:lang w:val="pt-BR"/>
              </w:rPr>
              <w:br/>
            </w:r>
          </w:p>
        </w:tc>
        <w:tc>
          <w:tcPr>
            <w:tcW w:w="7371" w:type="dxa"/>
          </w:tcPr>
          <w:p w14:paraId="55DBA097" w14:textId="4ECF770E" w:rsidR="00B3220C" w:rsidRPr="007215CB" w:rsidRDefault="007215CB">
            <w:pPr>
              <w:rPr>
                <w:rFonts w:cs="Arial"/>
                <w:sz w:val="24"/>
                <w:szCs w:val="24"/>
                <w:lang w:val="pt-BR"/>
              </w:rPr>
            </w:pPr>
            <w:r w:rsidRPr="007215CB">
              <w:rPr>
                <w:rFonts w:cs="Arial"/>
                <w:color w:val="000000"/>
                <w:sz w:val="24"/>
                <w:szCs w:val="24"/>
                <w:shd w:val="clear" w:color="auto" w:fill="FFFFFF"/>
                <w:lang w:val="pt-BR"/>
              </w:rPr>
              <w:t>O elemento HTML </w:t>
            </w:r>
            <w:r w:rsidRPr="007215CB">
              <w:rPr>
                <w:rStyle w:val="HTMLCode"/>
                <w:rFonts w:ascii="Arial" w:eastAsia="Arial" w:hAnsi="Arial" w:cs="Arial"/>
                <w:b/>
                <w:bCs/>
                <w:color w:val="000000"/>
                <w:sz w:val="24"/>
                <w:szCs w:val="24"/>
                <w:shd w:val="clear" w:color="auto" w:fill="EDEEF0"/>
                <w:lang w:val="pt-BR"/>
              </w:rPr>
              <w:t>&lt;</w:t>
            </w:r>
            <w:proofErr w:type="spellStart"/>
            <w:r w:rsidRPr="007215CB">
              <w:rPr>
                <w:rStyle w:val="HTMLCode"/>
                <w:rFonts w:ascii="Arial" w:eastAsia="Arial" w:hAnsi="Arial" w:cs="Arial"/>
                <w:b/>
                <w:bCs/>
                <w:color w:val="000000"/>
                <w:sz w:val="24"/>
                <w:szCs w:val="24"/>
                <w:shd w:val="clear" w:color="auto" w:fill="EDEEF0"/>
                <w:lang w:val="pt-BR"/>
              </w:rPr>
              <w:t>aside</w:t>
            </w:r>
            <w:proofErr w:type="spellEnd"/>
            <w:r w:rsidRPr="007215CB">
              <w:rPr>
                <w:rStyle w:val="HTMLCode"/>
                <w:rFonts w:ascii="Arial" w:eastAsia="Arial" w:hAnsi="Arial" w:cs="Arial"/>
                <w:b/>
                <w:bCs/>
                <w:color w:val="000000"/>
                <w:sz w:val="24"/>
                <w:szCs w:val="24"/>
                <w:shd w:val="clear" w:color="auto" w:fill="EDEEF0"/>
                <w:lang w:val="pt-BR"/>
              </w:rPr>
              <w:t>&gt;</w:t>
            </w:r>
            <w:r w:rsidRPr="007215CB">
              <w:rPr>
                <w:rFonts w:cs="Arial"/>
                <w:color w:val="000000"/>
                <w:sz w:val="24"/>
                <w:szCs w:val="24"/>
                <w:shd w:val="clear" w:color="auto" w:fill="FFFFFF"/>
                <w:lang w:val="pt-BR"/>
              </w:rPr>
              <w:t> representa uma seção de uma página que consiste de conteúdo que é tangencialmente relacionado ao conteúdo do seu entorno, que poderia ser considerado separado do conteúdo. Essas seções são, muitas vezes, representadas como barras laterais. Elas muitas vezes contem explicações laterais, como a definição de um glossário; conteúdo vagamente relacionado, como avisos; a biografia do autor; ou, em aplicações web, informações de perfil ou links de blogs relacionados.</w:t>
            </w:r>
            <w:r w:rsidR="007877FE" w:rsidRPr="007215CB">
              <w:rPr>
                <w:rFonts w:cs="Arial"/>
                <w:sz w:val="24"/>
                <w:szCs w:val="24"/>
                <w:lang w:val="pt-BR"/>
              </w:rPr>
              <w:br/>
            </w:r>
            <w:r w:rsidR="007877FE" w:rsidRPr="007215CB">
              <w:rPr>
                <w:rFonts w:cs="Arial"/>
                <w:sz w:val="24"/>
                <w:szCs w:val="24"/>
                <w:lang w:val="pt-BR"/>
              </w:rPr>
              <w:br/>
            </w:r>
          </w:p>
        </w:tc>
      </w:tr>
      <w:tr w:rsidR="00B3220C" w:rsidRPr="007215CB" w14:paraId="797B78A8" w14:textId="77777777" w:rsidTr="00BF161B">
        <w:trPr>
          <w:jc w:val="center"/>
        </w:trPr>
        <w:tc>
          <w:tcPr>
            <w:tcW w:w="1124" w:type="dxa"/>
          </w:tcPr>
          <w:p w14:paraId="286CDF36" w14:textId="77777777" w:rsidR="00B3220C" w:rsidRDefault="007877FE">
            <w:r>
              <w:rPr>
                <w:b/>
              </w:rPr>
              <w:t>nav</w:t>
            </w:r>
          </w:p>
        </w:tc>
        <w:tc>
          <w:tcPr>
            <w:tcW w:w="2552" w:type="dxa"/>
          </w:tcPr>
          <w:p w14:paraId="73BBDB34" w14:textId="1DA8D136" w:rsidR="00B3220C" w:rsidRPr="000026CE" w:rsidRDefault="000026CE">
            <w:pPr>
              <w:rPr>
                <w:lang w:val="pt-BR"/>
              </w:rPr>
            </w:pPr>
            <w:r w:rsidRPr="000026CE">
              <w:rPr>
                <w:lang w:val="pt-BR"/>
              </w:rPr>
              <w:t xml:space="preserve">Cria um conjunto de </w:t>
            </w:r>
            <w:proofErr w:type="gramStart"/>
            <w:r w:rsidRPr="000026CE">
              <w:rPr>
                <w:lang w:val="pt-BR"/>
              </w:rPr>
              <w:t>l</w:t>
            </w:r>
            <w:r>
              <w:rPr>
                <w:lang w:val="pt-BR"/>
              </w:rPr>
              <w:t>inks ,</w:t>
            </w:r>
            <w:proofErr w:type="gramEnd"/>
            <w:r>
              <w:rPr>
                <w:lang w:val="pt-BR"/>
              </w:rPr>
              <w:t xml:space="preserve"> para depois facilitar a estilização .</w:t>
            </w:r>
            <w:r w:rsidR="007877FE" w:rsidRPr="000026CE">
              <w:rPr>
                <w:lang w:val="pt-BR"/>
              </w:rPr>
              <w:br/>
            </w:r>
            <w:r w:rsidR="007877FE" w:rsidRPr="000026CE">
              <w:rPr>
                <w:lang w:val="pt-BR"/>
              </w:rPr>
              <w:br/>
            </w:r>
            <w:r w:rsidR="007877FE" w:rsidRPr="000026CE">
              <w:rPr>
                <w:lang w:val="pt-BR"/>
              </w:rPr>
              <w:br/>
            </w:r>
          </w:p>
        </w:tc>
        <w:tc>
          <w:tcPr>
            <w:tcW w:w="7371" w:type="dxa"/>
          </w:tcPr>
          <w:p w14:paraId="08D549C3" w14:textId="64794AC4" w:rsidR="00B3220C" w:rsidRPr="007215CB" w:rsidRDefault="007215CB">
            <w:pPr>
              <w:rPr>
                <w:rFonts w:cs="Arial"/>
                <w:sz w:val="24"/>
                <w:szCs w:val="24"/>
                <w:lang w:val="pt-BR"/>
              </w:rPr>
            </w:pPr>
            <w:r w:rsidRPr="007215CB">
              <w:rPr>
                <w:rFonts w:cs="Arial"/>
                <w:color w:val="000000"/>
                <w:sz w:val="24"/>
                <w:szCs w:val="24"/>
                <w:shd w:val="clear" w:color="auto" w:fill="FFFFFF"/>
                <w:lang w:val="pt-BR"/>
              </w:rPr>
              <w:t>O </w:t>
            </w:r>
            <w:r w:rsidRPr="007215CB">
              <w:rPr>
                <w:rStyle w:val="Emphasis"/>
                <w:rFonts w:cs="Arial"/>
                <w:color w:val="000000"/>
                <w:sz w:val="24"/>
                <w:szCs w:val="24"/>
                <w:shd w:val="clear" w:color="auto" w:fill="FFFFFF"/>
                <w:lang w:val="pt-BR"/>
              </w:rPr>
              <w:t>Elemento</w:t>
            </w:r>
            <w:r w:rsidRPr="007215CB">
              <w:rPr>
                <w:rFonts w:cs="Arial"/>
                <w:color w:val="000000"/>
                <w:sz w:val="24"/>
                <w:szCs w:val="24"/>
                <w:shd w:val="clear" w:color="auto" w:fill="FFFFFF"/>
                <w:lang w:val="pt-BR"/>
              </w:rPr>
              <w:t> </w:t>
            </w:r>
            <w:r w:rsidRPr="007215CB">
              <w:rPr>
                <w:rStyle w:val="Emphasis"/>
                <w:rFonts w:cs="Arial"/>
                <w:color w:val="000000"/>
                <w:sz w:val="24"/>
                <w:szCs w:val="24"/>
                <w:shd w:val="clear" w:color="auto" w:fill="FFFFFF"/>
                <w:lang w:val="pt-BR"/>
              </w:rPr>
              <w:t>HTML</w:t>
            </w:r>
            <w:r w:rsidRPr="007215CB">
              <w:rPr>
                <w:rFonts w:cs="Arial"/>
                <w:color w:val="000000"/>
                <w:sz w:val="24"/>
                <w:szCs w:val="24"/>
                <w:shd w:val="clear" w:color="auto" w:fill="FFFFFF"/>
                <w:lang w:val="pt-BR"/>
              </w:rPr>
              <w:t> </w:t>
            </w:r>
            <w:r w:rsidRPr="007215CB">
              <w:rPr>
                <w:rStyle w:val="Emphasis"/>
                <w:rFonts w:cs="Arial"/>
                <w:color w:val="000000"/>
                <w:sz w:val="24"/>
                <w:szCs w:val="24"/>
                <w:shd w:val="clear" w:color="auto" w:fill="FFFFFF"/>
                <w:lang w:val="pt-BR"/>
              </w:rPr>
              <w:t>de Navegação</w:t>
            </w:r>
            <w:r w:rsidRPr="007215CB">
              <w:rPr>
                <w:rFonts w:cs="Arial"/>
                <w:color w:val="000000"/>
                <w:sz w:val="24"/>
                <w:szCs w:val="24"/>
                <w:shd w:val="clear" w:color="auto" w:fill="FFFFFF"/>
                <w:lang w:val="pt-BR"/>
              </w:rPr>
              <w:t> </w:t>
            </w:r>
            <w:r w:rsidRPr="007215CB">
              <w:rPr>
                <w:rFonts w:cs="Arial"/>
                <w:b/>
                <w:bCs/>
                <w:color w:val="000000"/>
                <w:sz w:val="24"/>
                <w:szCs w:val="24"/>
                <w:shd w:val="clear" w:color="auto" w:fill="FFFFFF"/>
                <w:lang w:val="pt-BR"/>
              </w:rPr>
              <w:t>(</w:t>
            </w:r>
            <w:r w:rsidRPr="007215CB">
              <w:rPr>
                <w:rStyle w:val="HTMLCode"/>
                <w:rFonts w:ascii="Arial" w:eastAsia="Arial" w:hAnsi="Arial" w:cs="Arial"/>
                <w:b/>
                <w:bCs/>
                <w:color w:val="000000"/>
                <w:sz w:val="24"/>
                <w:szCs w:val="24"/>
                <w:shd w:val="clear" w:color="auto" w:fill="EDEEF0"/>
                <w:lang w:val="pt-BR"/>
              </w:rPr>
              <w:t>&lt;nav&gt;</w:t>
            </w:r>
            <w:r w:rsidRPr="007215CB">
              <w:rPr>
                <w:rFonts w:cs="Arial"/>
                <w:b/>
                <w:bCs/>
                <w:color w:val="000000"/>
                <w:sz w:val="24"/>
                <w:szCs w:val="24"/>
                <w:shd w:val="clear" w:color="auto" w:fill="FFFFFF"/>
                <w:lang w:val="pt-BR"/>
              </w:rPr>
              <w:t>)</w:t>
            </w:r>
            <w:r w:rsidRPr="007215CB">
              <w:rPr>
                <w:rFonts w:cs="Arial"/>
                <w:color w:val="000000"/>
                <w:sz w:val="24"/>
                <w:szCs w:val="24"/>
                <w:shd w:val="clear" w:color="auto" w:fill="FFFFFF"/>
                <w:lang w:val="pt-BR"/>
              </w:rPr>
              <w:t xml:space="preserve"> representa uma seção de uma página que aponta para outras páginas ou para outras áreas da página, ou seja, uma seção com links de navegação.</w:t>
            </w:r>
            <w:r w:rsidRPr="007215CB">
              <w:rPr>
                <w:rFonts w:cs="Arial"/>
                <w:color w:val="000000"/>
                <w:sz w:val="24"/>
                <w:szCs w:val="24"/>
                <w:shd w:val="clear" w:color="auto" w:fill="FFFFFF"/>
                <w:lang w:val="pt-BR"/>
              </w:rPr>
              <w:t xml:space="preserve"> </w:t>
            </w:r>
            <w:r w:rsidRPr="007215CB">
              <w:rPr>
                <w:rFonts w:cs="Arial"/>
                <w:color w:val="000000"/>
                <w:sz w:val="24"/>
                <w:szCs w:val="24"/>
                <w:shd w:val="clear" w:color="auto" w:fill="FFFFFF"/>
                <w:lang w:val="pt-BR"/>
              </w:rPr>
              <w:t xml:space="preserve">Este elemento não possui outros atributos além </w:t>
            </w:r>
            <w:r w:rsidRPr="007215CB">
              <w:rPr>
                <w:rFonts w:cs="Arial"/>
                <w:color w:val="000000" w:themeColor="text1"/>
                <w:sz w:val="24"/>
                <w:szCs w:val="24"/>
                <w:shd w:val="clear" w:color="auto" w:fill="FFFFFF"/>
                <w:lang w:val="pt-BR"/>
              </w:rPr>
              <w:t>dos </w:t>
            </w:r>
            <w:hyperlink r:id="rId21" w:history="1">
              <w:r w:rsidRPr="007215CB">
                <w:rPr>
                  <w:rStyle w:val="Hyperlink"/>
                  <w:rFonts w:cs="Arial"/>
                  <w:color w:val="000000" w:themeColor="text1"/>
                  <w:sz w:val="24"/>
                  <w:szCs w:val="24"/>
                  <w:u w:val="none"/>
                  <w:shd w:val="clear" w:color="auto" w:fill="FFFFFF"/>
                  <w:lang w:val="pt-BR"/>
                </w:rPr>
                <w:t>atributos globais</w:t>
              </w:r>
            </w:hyperlink>
            <w:r w:rsidRPr="007215CB">
              <w:rPr>
                <w:rFonts w:cs="Arial"/>
                <w:color w:val="000000"/>
                <w:sz w:val="24"/>
                <w:szCs w:val="24"/>
                <w:shd w:val="clear" w:color="auto" w:fill="FFFFFF"/>
                <w:lang w:val="pt-BR"/>
              </w:rPr>
              <w:t>, comuns a todos os elementos.</w:t>
            </w:r>
            <w:r w:rsidR="007877FE" w:rsidRPr="007215CB">
              <w:rPr>
                <w:rFonts w:cs="Arial"/>
                <w:sz w:val="24"/>
                <w:szCs w:val="24"/>
                <w:lang w:val="pt-BR"/>
              </w:rPr>
              <w:br/>
            </w:r>
            <w:r w:rsidR="007877FE" w:rsidRPr="007215CB">
              <w:rPr>
                <w:rFonts w:cs="Arial"/>
                <w:sz w:val="24"/>
                <w:szCs w:val="24"/>
                <w:lang w:val="pt-BR"/>
              </w:rPr>
              <w:br/>
            </w:r>
            <w:r w:rsidR="007877FE" w:rsidRPr="007215CB">
              <w:rPr>
                <w:rFonts w:cs="Arial"/>
                <w:sz w:val="24"/>
                <w:szCs w:val="24"/>
                <w:lang w:val="pt-BR"/>
              </w:rPr>
              <w:br/>
            </w:r>
          </w:p>
        </w:tc>
      </w:tr>
    </w:tbl>
    <w:p w14:paraId="10D0B56D" w14:textId="69C67D64" w:rsidR="00B67B6F" w:rsidRPr="007215CB" w:rsidRDefault="00B67B6F">
      <w:pPr>
        <w:rPr>
          <w:lang w:val="pt-BR"/>
        </w:rPr>
      </w:pPr>
    </w:p>
    <w:p w14:paraId="7EC56261" w14:textId="77777777" w:rsidR="00B67B6F" w:rsidRPr="007215CB" w:rsidRDefault="00B67B6F">
      <w:pPr>
        <w:rPr>
          <w:lang w:val="pt-BR"/>
        </w:rPr>
      </w:pPr>
      <w:r w:rsidRPr="007215CB">
        <w:rPr>
          <w:lang w:val="pt-BR"/>
        </w:rPr>
        <w:br w:type="page"/>
      </w:r>
    </w:p>
    <w:p w14:paraId="2CAB1E9F" w14:textId="77777777" w:rsidR="00B67B6F" w:rsidRPr="007215CB" w:rsidRDefault="00B67B6F">
      <w:pPr>
        <w:rPr>
          <w:b/>
          <w:sz w:val="24"/>
          <w:lang w:val="pt-BR"/>
        </w:rPr>
      </w:pPr>
    </w:p>
    <w:p w14:paraId="31CCDBC2" w14:textId="295B3FCB" w:rsidR="00B3220C" w:rsidRDefault="007877FE">
      <w:proofErr w:type="spellStart"/>
      <w:r>
        <w:rPr>
          <w:b/>
          <w:sz w:val="24"/>
        </w:rPr>
        <w:t>Exemplo</w:t>
      </w:r>
      <w:proofErr w:type="spellEnd"/>
      <w:r>
        <w:rPr>
          <w:b/>
          <w:sz w:val="24"/>
        </w:rPr>
        <w:t xml:space="preserve"> de </w:t>
      </w:r>
      <w:proofErr w:type="spellStart"/>
      <w:r>
        <w:rPr>
          <w:b/>
          <w:sz w:val="24"/>
        </w:rPr>
        <w:t>código</w:t>
      </w:r>
      <w:proofErr w:type="spellEnd"/>
      <w:r>
        <w:rPr>
          <w:b/>
          <w:sz w:val="24"/>
        </w:rPr>
        <w:t xml:space="preserve"> HTML</w:t>
      </w:r>
    </w:p>
    <w:p w14:paraId="1B176E0E" w14:textId="4CFADA42" w:rsidR="00B3220C" w:rsidRPr="00BC1B6A" w:rsidRDefault="00B67B6F">
      <w:pPr>
        <w:rPr>
          <w:lang w:val="pt-BR"/>
        </w:rPr>
      </w:pPr>
      <w:r w:rsidRPr="00BC1B6A">
        <w:rPr>
          <w:lang w:val="pt-BR"/>
        </w:rPr>
        <w:t xml:space="preserve">Crie o exemplo de HTML </w:t>
      </w:r>
      <w:proofErr w:type="spellStart"/>
      <w:r w:rsidRPr="00BC1B6A">
        <w:rPr>
          <w:lang w:val="pt-BR"/>
        </w:rPr>
        <w:t>semantico</w:t>
      </w:r>
      <w:proofErr w:type="spellEnd"/>
      <w:r w:rsidRPr="00BC1B6A">
        <w:rPr>
          <w:lang w:val="pt-BR"/>
        </w:rPr>
        <w:t xml:space="preserve"> e coloque o print abaixo.</w:t>
      </w:r>
    </w:p>
    <w:tbl>
      <w:tblPr>
        <w:tblStyle w:val="TableGrid"/>
        <w:tblW w:w="9875" w:type="dxa"/>
        <w:tblInd w:w="38" w:type="dxa"/>
        <w:tblLook w:val="04A0" w:firstRow="1" w:lastRow="0" w:firstColumn="1" w:lastColumn="0" w:noHBand="0" w:noVBand="1"/>
      </w:tblPr>
      <w:tblGrid>
        <w:gridCol w:w="9875"/>
      </w:tblGrid>
      <w:tr w:rsidR="00B67B6F" w:rsidRPr="00BC1B6A" w14:paraId="46EB58F2" w14:textId="77777777" w:rsidTr="00647196">
        <w:trPr>
          <w:trHeight w:val="12552"/>
        </w:trPr>
        <w:tc>
          <w:tcPr>
            <w:tcW w:w="9875" w:type="dxa"/>
          </w:tcPr>
          <w:p w14:paraId="0E8390A9" w14:textId="77777777" w:rsidR="00647196" w:rsidRDefault="00647196">
            <w:pPr>
              <w:rPr>
                <w:lang w:val="pt-BR"/>
              </w:rPr>
            </w:pPr>
            <w:r>
              <w:rPr>
                <w:noProof/>
              </w:rPr>
              <w:lastRenderedPageBreak/>
              <w:drawing>
                <wp:inline distT="0" distB="0" distL="0" distR="0" wp14:anchorId="4A25FEE0" wp14:editId="2EAFB8EF">
                  <wp:extent cx="6120130" cy="34423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442335"/>
                          </a:xfrm>
                          <a:prstGeom prst="rect">
                            <a:avLst/>
                          </a:prstGeom>
                        </pic:spPr>
                      </pic:pic>
                    </a:graphicData>
                  </a:graphic>
                </wp:inline>
              </w:drawing>
            </w:r>
            <w:r w:rsidR="00B67B6F" w:rsidRPr="00BC1B6A">
              <w:rPr>
                <w:lang w:val="pt-BR"/>
              </w:rPr>
              <w:br/>
            </w:r>
          </w:p>
          <w:p w14:paraId="39E17A22" w14:textId="77777777" w:rsidR="00B67B6F" w:rsidRDefault="00647196">
            <w:pPr>
              <w:rPr>
                <w:noProof/>
              </w:rPr>
            </w:pPr>
            <w:r>
              <w:rPr>
                <w:noProof/>
              </w:rPr>
              <w:drawing>
                <wp:inline distT="0" distB="0" distL="0" distR="0" wp14:anchorId="752CD630" wp14:editId="5421DA96">
                  <wp:extent cx="6120130" cy="3442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442335"/>
                          </a:xfrm>
                          <a:prstGeom prst="rect">
                            <a:avLst/>
                          </a:prstGeom>
                        </pic:spPr>
                      </pic:pic>
                    </a:graphicData>
                  </a:graphic>
                </wp:inline>
              </w:drawing>
            </w:r>
          </w:p>
          <w:p w14:paraId="060F3680" w14:textId="77777777" w:rsidR="00647196" w:rsidRDefault="00647196" w:rsidP="00647196">
            <w:pPr>
              <w:rPr>
                <w:noProof/>
              </w:rPr>
            </w:pPr>
          </w:p>
          <w:p w14:paraId="224C8DBD" w14:textId="77777777" w:rsidR="00647196" w:rsidRDefault="00647196" w:rsidP="00647196">
            <w:pPr>
              <w:rPr>
                <w:noProof/>
              </w:rPr>
            </w:pPr>
            <w:r>
              <w:rPr>
                <w:noProof/>
              </w:rPr>
              <w:lastRenderedPageBreak/>
              <w:drawing>
                <wp:inline distT="0" distB="0" distL="0" distR="0" wp14:anchorId="7565B1ED" wp14:editId="5967CD7B">
                  <wp:extent cx="6120130" cy="3442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442335"/>
                          </a:xfrm>
                          <a:prstGeom prst="rect">
                            <a:avLst/>
                          </a:prstGeom>
                        </pic:spPr>
                      </pic:pic>
                    </a:graphicData>
                  </a:graphic>
                </wp:inline>
              </w:drawing>
            </w:r>
          </w:p>
          <w:p w14:paraId="71B6BD7A" w14:textId="77777777" w:rsidR="00647196" w:rsidRDefault="00647196" w:rsidP="00647196">
            <w:pPr>
              <w:rPr>
                <w:noProof/>
              </w:rPr>
            </w:pPr>
          </w:p>
          <w:p w14:paraId="3E7EB28F" w14:textId="77777777" w:rsidR="00647196" w:rsidRDefault="00647196" w:rsidP="00647196">
            <w:pPr>
              <w:rPr>
                <w:noProof/>
              </w:rPr>
            </w:pPr>
            <w:r>
              <w:rPr>
                <w:noProof/>
              </w:rPr>
              <w:drawing>
                <wp:inline distT="0" distB="0" distL="0" distR="0" wp14:anchorId="62D77E45" wp14:editId="001417F4">
                  <wp:extent cx="6120130" cy="34423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3442335"/>
                          </a:xfrm>
                          <a:prstGeom prst="rect">
                            <a:avLst/>
                          </a:prstGeom>
                        </pic:spPr>
                      </pic:pic>
                    </a:graphicData>
                  </a:graphic>
                </wp:inline>
              </w:drawing>
            </w:r>
          </w:p>
          <w:p w14:paraId="081736ED" w14:textId="77777777" w:rsidR="00647196" w:rsidRDefault="00647196" w:rsidP="00647196">
            <w:pPr>
              <w:rPr>
                <w:noProof/>
              </w:rPr>
            </w:pPr>
            <w:r>
              <w:rPr>
                <w:noProof/>
              </w:rPr>
              <w:lastRenderedPageBreak/>
              <w:drawing>
                <wp:inline distT="0" distB="0" distL="0" distR="0" wp14:anchorId="3FE363E3" wp14:editId="117BD8FB">
                  <wp:extent cx="6120130" cy="34423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442335"/>
                          </a:xfrm>
                          <a:prstGeom prst="rect">
                            <a:avLst/>
                          </a:prstGeom>
                        </pic:spPr>
                      </pic:pic>
                    </a:graphicData>
                  </a:graphic>
                </wp:inline>
              </w:drawing>
            </w:r>
          </w:p>
          <w:p w14:paraId="07C780EA" w14:textId="77777777" w:rsidR="00647196" w:rsidRDefault="00647196" w:rsidP="00647196">
            <w:pPr>
              <w:rPr>
                <w:noProof/>
              </w:rPr>
            </w:pPr>
          </w:p>
          <w:p w14:paraId="0F42C62C" w14:textId="77777777" w:rsidR="00647196" w:rsidRDefault="00647196" w:rsidP="00647196">
            <w:pPr>
              <w:rPr>
                <w:noProof/>
              </w:rPr>
            </w:pPr>
            <w:r>
              <w:rPr>
                <w:noProof/>
              </w:rPr>
              <w:drawing>
                <wp:inline distT="0" distB="0" distL="0" distR="0" wp14:anchorId="2084486C" wp14:editId="0DDB1847">
                  <wp:extent cx="6120130" cy="34423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442335"/>
                          </a:xfrm>
                          <a:prstGeom prst="rect">
                            <a:avLst/>
                          </a:prstGeom>
                        </pic:spPr>
                      </pic:pic>
                    </a:graphicData>
                  </a:graphic>
                </wp:inline>
              </w:drawing>
            </w:r>
          </w:p>
          <w:p w14:paraId="4F3A8C7D" w14:textId="77777777" w:rsidR="00764427" w:rsidRDefault="00764427" w:rsidP="00764427">
            <w:pPr>
              <w:rPr>
                <w:noProof/>
              </w:rPr>
            </w:pPr>
          </w:p>
          <w:p w14:paraId="2381D594" w14:textId="0B9303D4" w:rsidR="00764427" w:rsidRPr="00764427" w:rsidRDefault="00764427" w:rsidP="00764427">
            <w:pPr>
              <w:rPr>
                <w:lang w:val="pt-BR"/>
              </w:rPr>
            </w:pPr>
            <w:r>
              <w:rPr>
                <w:noProof/>
              </w:rPr>
              <w:lastRenderedPageBreak/>
              <w:drawing>
                <wp:inline distT="0" distB="0" distL="0" distR="0" wp14:anchorId="22069B2F" wp14:editId="727C1245">
                  <wp:extent cx="6120130" cy="34423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442335"/>
                          </a:xfrm>
                          <a:prstGeom prst="rect">
                            <a:avLst/>
                          </a:prstGeom>
                        </pic:spPr>
                      </pic:pic>
                    </a:graphicData>
                  </a:graphic>
                </wp:inline>
              </w:drawing>
            </w:r>
          </w:p>
        </w:tc>
      </w:tr>
    </w:tbl>
    <w:p w14:paraId="1F357624" w14:textId="77777777" w:rsidR="00B67B6F" w:rsidRPr="00BC1B6A" w:rsidRDefault="00B67B6F">
      <w:pPr>
        <w:rPr>
          <w:lang w:val="pt-BR"/>
        </w:rPr>
      </w:pPr>
    </w:p>
    <w:p w14:paraId="2AE07B73" w14:textId="77777777" w:rsidR="00B3220C" w:rsidRPr="00BC1B6A" w:rsidRDefault="00B3220C">
      <w:pPr>
        <w:rPr>
          <w:lang w:val="pt-BR"/>
        </w:rPr>
      </w:pPr>
    </w:p>
    <w:p w14:paraId="00ECAEAB" w14:textId="5614F45C" w:rsidR="00B3220C" w:rsidRPr="00BC1B6A" w:rsidRDefault="007877FE">
      <w:pPr>
        <w:rPr>
          <w:lang w:val="pt-BR"/>
        </w:rPr>
      </w:pPr>
      <w:r w:rsidRPr="00BC1B6A">
        <w:rPr>
          <w:b/>
          <w:sz w:val="24"/>
          <w:lang w:val="pt-BR"/>
        </w:rPr>
        <w:t>Referências</w:t>
      </w:r>
    </w:p>
    <w:p w14:paraId="12F578F7" w14:textId="3BC2855D" w:rsidR="00B3220C" w:rsidRPr="00BC1B6A" w:rsidRDefault="00B67B6F">
      <w:pPr>
        <w:rPr>
          <w:lang w:val="pt-BR"/>
        </w:rPr>
      </w:pPr>
      <w:r w:rsidRPr="00BC1B6A">
        <w:rPr>
          <w:lang w:val="pt-BR"/>
        </w:rPr>
        <w:lastRenderedPageBreak/>
        <w:t xml:space="preserve">Liste as </w:t>
      </w:r>
      <w:proofErr w:type="spellStart"/>
      <w:r w:rsidRPr="00B67B6F">
        <w:rPr>
          <w:lang w:val="pt-BR"/>
        </w:rPr>
        <w:t>referencias</w:t>
      </w:r>
      <w:proofErr w:type="spellEnd"/>
      <w:r w:rsidRPr="00BC1B6A">
        <w:rPr>
          <w:lang w:val="pt-BR"/>
        </w:rPr>
        <w:t xml:space="preserve"> conforme as normas da ABTN.</w:t>
      </w:r>
    </w:p>
    <w:p w14:paraId="48FE7C18" w14:textId="0F691288" w:rsidR="00B67B6F" w:rsidRDefault="00BF161B" w:rsidP="00B67B6F">
      <w:pPr>
        <w:pStyle w:val="ListParagraph"/>
        <w:numPr>
          <w:ilvl w:val="0"/>
          <w:numId w:val="11"/>
        </w:numPr>
        <w:rPr>
          <w:lang w:val="pt-BR"/>
        </w:rPr>
      </w:pPr>
      <w:hyperlink r:id="rId29" w:history="1">
        <w:r w:rsidRPr="00A05DC7">
          <w:rPr>
            <w:rStyle w:val="Hyperlink"/>
            <w:lang w:val="pt-BR"/>
          </w:rPr>
          <w:t>https://www.w3schools.com/tags/tag_article.asp</w:t>
        </w:r>
      </w:hyperlink>
    </w:p>
    <w:p w14:paraId="4DFACC9A" w14:textId="4C870F38" w:rsidR="002A798F" w:rsidRDefault="002A798F" w:rsidP="00B67B6F">
      <w:pPr>
        <w:pStyle w:val="ListParagraph"/>
        <w:numPr>
          <w:ilvl w:val="0"/>
          <w:numId w:val="11"/>
        </w:numPr>
        <w:rPr>
          <w:lang w:val="pt-BR"/>
        </w:rPr>
      </w:pPr>
      <w:hyperlink r:id="rId30" w:history="1">
        <w:r w:rsidRPr="00A05DC7">
          <w:rPr>
            <w:rStyle w:val="Hyperlink"/>
            <w:lang w:val="pt-BR"/>
          </w:rPr>
          <w:t>https://www.w3schools.com/tags/tag_footer.asp</w:t>
        </w:r>
      </w:hyperlink>
    </w:p>
    <w:p w14:paraId="71B3BD18" w14:textId="4E49BAD3" w:rsidR="002A798F" w:rsidRDefault="002A798F" w:rsidP="00B67B6F">
      <w:pPr>
        <w:pStyle w:val="ListParagraph"/>
        <w:numPr>
          <w:ilvl w:val="0"/>
          <w:numId w:val="11"/>
        </w:numPr>
        <w:rPr>
          <w:lang w:val="pt-BR"/>
        </w:rPr>
      </w:pPr>
      <w:hyperlink r:id="rId31" w:history="1">
        <w:r w:rsidRPr="00A05DC7">
          <w:rPr>
            <w:rStyle w:val="Hyperlink"/>
            <w:lang w:val="pt-BR"/>
          </w:rPr>
          <w:t>https://www.w3schools.com/tags/tag_header.asp</w:t>
        </w:r>
      </w:hyperlink>
    </w:p>
    <w:p w14:paraId="03C0337F" w14:textId="26E964B4" w:rsidR="002A798F" w:rsidRDefault="002A798F" w:rsidP="00B67B6F">
      <w:pPr>
        <w:pStyle w:val="ListParagraph"/>
        <w:numPr>
          <w:ilvl w:val="0"/>
          <w:numId w:val="11"/>
        </w:numPr>
        <w:rPr>
          <w:lang w:val="pt-BR"/>
        </w:rPr>
      </w:pPr>
      <w:hyperlink r:id="rId32" w:history="1">
        <w:r w:rsidRPr="00A05DC7">
          <w:rPr>
            <w:rStyle w:val="Hyperlink"/>
            <w:lang w:val="pt-BR"/>
          </w:rPr>
          <w:t>https://www.w3schools.com/Tags/tag_main.asp</w:t>
        </w:r>
      </w:hyperlink>
    </w:p>
    <w:p w14:paraId="0A99268C" w14:textId="1286AD49" w:rsidR="002A798F" w:rsidRDefault="002A798F" w:rsidP="00B67B6F">
      <w:pPr>
        <w:pStyle w:val="ListParagraph"/>
        <w:numPr>
          <w:ilvl w:val="0"/>
          <w:numId w:val="11"/>
        </w:numPr>
        <w:rPr>
          <w:lang w:val="pt-BR"/>
        </w:rPr>
      </w:pPr>
      <w:hyperlink r:id="rId33" w:history="1">
        <w:r w:rsidRPr="00A05DC7">
          <w:rPr>
            <w:rStyle w:val="Hyperlink"/>
            <w:lang w:val="pt-BR"/>
          </w:rPr>
          <w:t>https://www.w3schools.com/tags/tag_aside.asp</w:t>
        </w:r>
      </w:hyperlink>
    </w:p>
    <w:p w14:paraId="15017588" w14:textId="49CCBE72" w:rsidR="00B67B6F" w:rsidRDefault="002A798F" w:rsidP="002A798F">
      <w:pPr>
        <w:pStyle w:val="ListParagraph"/>
        <w:numPr>
          <w:ilvl w:val="0"/>
          <w:numId w:val="11"/>
        </w:numPr>
        <w:rPr>
          <w:lang w:val="pt-BR"/>
        </w:rPr>
      </w:pPr>
      <w:hyperlink r:id="rId34" w:history="1">
        <w:r w:rsidRPr="00A05DC7">
          <w:rPr>
            <w:rStyle w:val="Hyperlink"/>
            <w:lang w:val="pt-BR"/>
          </w:rPr>
          <w:t>https://www.w3schools.com/tags/tag_nav.asp</w:t>
        </w:r>
      </w:hyperlink>
    </w:p>
    <w:p w14:paraId="4EB306B6" w14:textId="5C628FA1" w:rsidR="002A798F" w:rsidRDefault="002A798F" w:rsidP="002A798F">
      <w:pPr>
        <w:pStyle w:val="ListParagraph"/>
        <w:numPr>
          <w:ilvl w:val="0"/>
          <w:numId w:val="11"/>
        </w:numPr>
        <w:rPr>
          <w:lang w:val="pt-BR"/>
        </w:rPr>
      </w:pPr>
      <w:hyperlink r:id="rId35" w:history="1">
        <w:r w:rsidRPr="00A05DC7">
          <w:rPr>
            <w:rStyle w:val="Hyperlink"/>
            <w:lang w:val="pt-BR"/>
          </w:rPr>
          <w:t>https://www.w3schools.com/tags/tag_section.asp</w:t>
        </w:r>
      </w:hyperlink>
    </w:p>
    <w:p w14:paraId="4C2CF605" w14:textId="7C41B23F" w:rsidR="007215CB" w:rsidRDefault="007215CB" w:rsidP="002A798F">
      <w:pPr>
        <w:pStyle w:val="ListParagraph"/>
        <w:numPr>
          <w:ilvl w:val="0"/>
          <w:numId w:val="11"/>
        </w:numPr>
        <w:rPr>
          <w:lang w:val="pt-BR"/>
        </w:rPr>
      </w:pPr>
      <w:hyperlink r:id="rId36" w:history="1">
        <w:r w:rsidRPr="00A05DC7">
          <w:rPr>
            <w:rStyle w:val="Hyperlink"/>
            <w:lang w:val="pt-BR"/>
          </w:rPr>
          <w:t>https://developer.mozilla.org/pt-BR/docs/Web/HTML/Reference/Elements</w:t>
        </w:r>
      </w:hyperlink>
    </w:p>
    <w:p w14:paraId="40F4F6C1" w14:textId="77777777" w:rsidR="007215CB" w:rsidRDefault="007215CB" w:rsidP="007215CB">
      <w:pPr>
        <w:pStyle w:val="ListParagraph"/>
        <w:rPr>
          <w:lang w:val="pt-BR"/>
        </w:rPr>
      </w:pPr>
    </w:p>
    <w:p w14:paraId="3D65A362" w14:textId="77777777" w:rsidR="002A798F" w:rsidRPr="002A798F" w:rsidRDefault="002A798F" w:rsidP="002A798F">
      <w:pPr>
        <w:pStyle w:val="ListParagraph"/>
        <w:rPr>
          <w:lang w:val="pt-BR"/>
        </w:rPr>
      </w:pPr>
    </w:p>
    <w:p w14:paraId="3CD8E374" w14:textId="6EF3C29D" w:rsidR="00B67B6F" w:rsidRPr="00764427" w:rsidRDefault="00B67B6F">
      <w:pPr>
        <w:rPr>
          <w:b/>
          <w:sz w:val="24"/>
          <w:szCs w:val="24"/>
        </w:rPr>
      </w:pPr>
      <w:proofErr w:type="spellStart"/>
      <w:r w:rsidRPr="00764427">
        <w:rPr>
          <w:b/>
          <w:sz w:val="24"/>
          <w:szCs w:val="24"/>
        </w:rPr>
        <w:t>Referências</w:t>
      </w:r>
      <w:proofErr w:type="spellEnd"/>
      <w:r w:rsidRPr="00764427">
        <w:rPr>
          <w:b/>
          <w:sz w:val="24"/>
          <w:szCs w:val="24"/>
        </w:rPr>
        <w:t xml:space="preserve"> </w:t>
      </w:r>
      <w:proofErr w:type="spellStart"/>
      <w:r w:rsidRPr="00764427">
        <w:rPr>
          <w:b/>
          <w:sz w:val="24"/>
          <w:szCs w:val="24"/>
        </w:rPr>
        <w:t>em</w:t>
      </w:r>
      <w:proofErr w:type="spellEnd"/>
      <w:r w:rsidRPr="00764427">
        <w:rPr>
          <w:b/>
          <w:sz w:val="24"/>
          <w:szCs w:val="24"/>
        </w:rPr>
        <w:t xml:space="preserve"> IA</w:t>
      </w:r>
    </w:p>
    <w:p w14:paraId="7C5F7C7B" w14:textId="56F4781C" w:rsidR="00B67B6F" w:rsidRPr="00764427" w:rsidRDefault="00B67B6F" w:rsidP="00B67B6F">
      <w:pPr>
        <w:rPr>
          <w:sz w:val="24"/>
          <w:szCs w:val="24"/>
          <w:lang w:val="pt-BR"/>
        </w:rPr>
      </w:pPr>
      <w:r w:rsidRPr="00764427">
        <w:rPr>
          <w:sz w:val="24"/>
          <w:szCs w:val="24"/>
          <w:lang w:val="pt-BR"/>
        </w:rPr>
        <w:t xml:space="preserve">Caso use </w:t>
      </w:r>
      <w:proofErr w:type="spellStart"/>
      <w:proofErr w:type="gramStart"/>
      <w:r w:rsidRPr="00764427">
        <w:rPr>
          <w:sz w:val="24"/>
          <w:szCs w:val="24"/>
          <w:lang w:val="pt-BR"/>
        </w:rPr>
        <w:t>inteligencia</w:t>
      </w:r>
      <w:proofErr w:type="spellEnd"/>
      <w:r w:rsidRPr="00764427">
        <w:rPr>
          <w:sz w:val="24"/>
          <w:szCs w:val="24"/>
          <w:lang w:val="pt-BR"/>
        </w:rPr>
        <w:t xml:space="preserve"> Artificial</w:t>
      </w:r>
      <w:proofErr w:type="gramEnd"/>
      <w:r w:rsidRPr="00764427">
        <w:rPr>
          <w:sz w:val="24"/>
          <w:szCs w:val="24"/>
          <w:lang w:val="pt-BR"/>
        </w:rPr>
        <w:t xml:space="preserve"> liste a IA, prompts utilizado e descreva como aplicou esse conteúdo nesta atividade.</w:t>
      </w:r>
    </w:p>
    <w:p w14:paraId="233051FB" w14:textId="0A131709" w:rsidR="00764427" w:rsidRPr="00764427" w:rsidRDefault="00764427" w:rsidP="00764427">
      <w:pPr>
        <w:pStyle w:val="ListParagraph"/>
        <w:numPr>
          <w:ilvl w:val="0"/>
          <w:numId w:val="10"/>
        </w:numPr>
        <w:rPr>
          <w:b/>
          <w:bCs/>
          <w:sz w:val="24"/>
          <w:szCs w:val="24"/>
          <w:lang w:val="pt-BR"/>
        </w:rPr>
      </w:pPr>
      <w:r w:rsidRPr="00764427">
        <w:rPr>
          <w:b/>
          <w:bCs/>
          <w:sz w:val="24"/>
          <w:szCs w:val="24"/>
          <w:lang w:val="pt-BR"/>
        </w:rPr>
        <w:t xml:space="preserve">BLACKBOX.AI </w:t>
      </w:r>
    </w:p>
    <w:p w14:paraId="19677430" w14:textId="77777777" w:rsidR="00764427" w:rsidRPr="00764427" w:rsidRDefault="00764427" w:rsidP="00764427">
      <w:pPr>
        <w:ind w:left="360"/>
        <w:rPr>
          <w:sz w:val="24"/>
          <w:szCs w:val="24"/>
          <w:lang w:val="pt-BR"/>
        </w:rPr>
      </w:pPr>
    </w:p>
    <w:p w14:paraId="14EAAD9D" w14:textId="15716D1F" w:rsidR="00764427" w:rsidRDefault="00764427" w:rsidP="00764427">
      <w:pPr>
        <w:pStyle w:val="ListParagraph"/>
        <w:numPr>
          <w:ilvl w:val="0"/>
          <w:numId w:val="10"/>
        </w:numPr>
        <w:rPr>
          <w:sz w:val="24"/>
          <w:szCs w:val="24"/>
          <w:lang w:val="pt-BR"/>
        </w:rPr>
      </w:pPr>
      <w:r w:rsidRPr="00764427">
        <w:rPr>
          <w:b/>
          <w:bCs/>
          <w:sz w:val="24"/>
          <w:szCs w:val="24"/>
          <w:lang w:val="pt-BR"/>
        </w:rPr>
        <w:t xml:space="preserve">Prompt: </w:t>
      </w:r>
      <w:r w:rsidRPr="00764427">
        <w:rPr>
          <w:sz w:val="24"/>
          <w:szCs w:val="24"/>
          <w:lang w:val="pt-BR"/>
        </w:rPr>
        <w:t xml:space="preserve">“Verifique se nesse esboço de código HTML está utilizando as </w:t>
      </w:r>
      <w:proofErr w:type="spellStart"/>
      <w:r w:rsidRPr="00764427">
        <w:rPr>
          <w:sz w:val="24"/>
          <w:szCs w:val="24"/>
          <w:lang w:val="pt-BR"/>
        </w:rPr>
        <w:t>tags</w:t>
      </w:r>
      <w:proofErr w:type="spellEnd"/>
      <w:r w:rsidRPr="00764427">
        <w:rPr>
          <w:sz w:val="24"/>
          <w:szCs w:val="24"/>
          <w:lang w:val="pt-BR"/>
        </w:rPr>
        <w:t xml:space="preserve"> nav, </w:t>
      </w:r>
      <w:proofErr w:type="spellStart"/>
      <w:r w:rsidRPr="00764427">
        <w:rPr>
          <w:sz w:val="24"/>
          <w:szCs w:val="24"/>
          <w:lang w:val="pt-BR"/>
        </w:rPr>
        <w:t>aside</w:t>
      </w:r>
      <w:proofErr w:type="spellEnd"/>
      <w:r w:rsidRPr="00764427">
        <w:rPr>
          <w:sz w:val="24"/>
          <w:szCs w:val="24"/>
          <w:lang w:val="pt-BR"/>
        </w:rPr>
        <w:t xml:space="preserve">, main, footer, header, </w:t>
      </w:r>
      <w:proofErr w:type="spellStart"/>
      <w:r w:rsidRPr="00764427">
        <w:rPr>
          <w:sz w:val="24"/>
          <w:szCs w:val="24"/>
          <w:lang w:val="pt-BR"/>
        </w:rPr>
        <w:t>article</w:t>
      </w:r>
      <w:proofErr w:type="spellEnd"/>
      <w:r w:rsidRPr="00764427">
        <w:rPr>
          <w:sz w:val="24"/>
          <w:szCs w:val="24"/>
          <w:lang w:val="pt-BR"/>
        </w:rPr>
        <w:t xml:space="preserve"> e section. E depois comente em </w:t>
      </w:r>
      <w:proofErr w:type="spellStart"/>
      <w:r w:rsidRPr="00764427">
        <w:rPr>
          <w:sz w:val="24"/>
          <w:szCs w:val="24"/>
          <w:lang w:val="pt-BR"/>
        </w:rPr>
        <w:t>portugûes</w:t>
      </w:r>
      <w:proofErr w:type="spellEnd"/>
      <w:r w:rsidR="00903CB8">
        <w:rPr>
          <w:sz w:val="24"/>
          <w:szCs w:val="24"/>
          <w:lang w:val="pt-BR"/>
        </w:rPr>
        <w:t xml:space="preserve"> e complete</w:t>
      </w:r>
      <w:r>
        <w:rPr>
          <w:sz w:val="24"/>
          <w:szCs w:val="24"/>
          <w:lang w:val="pt-BR"/>
        </w:rPr>
        <w:t>. “</w:t>
      </w:r>
      <w:r w:rsidR="00903CB8">
        <w:rPr>
          <w:sz w:val="24"/>
          <w:szCs w:val="24"/>
          <w:lang w:val="pt-BR"/>
        </w:rPr>
        <w:t>esboço”.</w:t>
      </w:r>
      <w:r w:rsidR="00903CB8" w:rsidRPr="00764427">
        <w:rPr>
          <w:sz w:val="24"/>
          <w:szCs w:val="24"/>
          <w:lang w:val="pt-BR"/>
        </w:rPr>
        <w:t>”</w:t>
      </w:r>
    </w:p>
    <w:p w14:paraId="75A3B087" w14:textId="77777777" w:rsidR="00903CB8" w:rsidRPr="00903CB8" w:rsidRDefault="00903CB8" w:rsidP="00903CB8">
      <w:pPr>
        <w:pStyle w:val="ListParagraph"/>
        <w:rPr>
          <w:sz w:val="24"/>
          <w:szCs w:val="24"/>
          <w:lang w:val="pt-BR"/>
        </w:rPr>
      </w:pPr>
    </w:p>
    <w:p w14:paraId="06F1645B" w14:textId="3B73F569" w:rsidR="00903CB8" w:rsidRDefault="00903CB8" w:rsidP="00764427">
      <w:pPr>
        <w:pStyle w:val="ListParagraph"/>
        <w:numPr>
          <w:ilvl w:val="0"/>
          <w:numId w:val="10"/>
        </w:numPr>
        <w:rPr>
          <w:b/>
          <w:bCs/>
          <w:sz w:val="24"/>
          <w:szCs w:val="24"/>
          <w:lang w:val="pt-BR"/>
        </w:rPr>
      </w:pPr>
      <w:r w:rsidRPr="00903CB8">
        <w:rPr>
          <w:b/>
          <w:bCs/>
          <w:sz w:val="24"/>
          <w:szCs w:val="24"/>
          <w:lang w:val="pt-BR"/>
        </w:rPr>
        <w:t>Esboço:</w:t>
      </w:r>
    </w:p>
    <w:p w14:paraId="45D327E9" w14:textId="77777777" w:rsidR="00903CB8" w:rsidRPr="00903CB8" w:rsidRDefault="00903CB8" w:rsidP="00903CB8">
      <w:pPr>
        <w:pStyle w:val="ListParagraph"/>
        <w:rPr>
          <w:b/>
          <w:bCs/>
          <w:sz w:val="24"/>
          <w:szCs w:val="24"/>
          <w:lang w:val="pt-BR"/>
        </w:rPr>
      </w:pPr>
    </w:p>
    <w:p w14:paraId="58020159" w14:textId="77777777" w:rsidR="00903CB8" w:rsidRPr="00903CB8" w:rsidRDefault="00903CB8" w:rsidP="00903CB8">
      <w:pPr>
        <w:rPr>
          <w:lang w:eastAsia="pt-BR"/>
        </w:rPr>
      </w:pPr>
      <w:r w:rsidRPr="00903CB8">
        <w:rPr>
          <w:lang w:eastAsia="pt-BR"/>
        </w:rPr>
        <w:t>&lt;!DOCTYPE html&gt;</w:t>
      </w:r>
    </w:p>
    <w:p w14:paraId="5FFA8753" w14:textId="77777777" w:rsidR="00903CB8" w:rsidRPr="00903CB8" w:rsidRDefault="00903CB8" w:rsidP="00903CB8">
      <w:pPr>
        <w:rPr>
          <w:lang w:eastAsia="pt-BR"/>
        </w:rPr>
      </w:pPr>
      <w:r w:rsidRPr="00903CB8">
        <w:rPr>
          <w:lang w:eastAsia="pt-BR"/>
        </w:rPr>
        <w:t>&lt;html lang="</w:t>
      </w:r>
      <w:proofErr w:type="spellStart"/>
      <w:r w:rsidRPr="00903CB8">
        <w:rPr>
          <w:lang w:eastAsia="pt-BR"/>
        </w:rPr>
        <w:t>en</w:t>
      </w:r>
      <w:proofErr w:type="spellEnd"/>
      <w:r w:rsidRPr="00903CB8">
        <w:rPr>
          <w:lang w:eastAsia="pt-BR"/>
        </w:rPr>
        <w:t>"&gt;</w:t>
      </w:r>
    </w:p>
    <w:p w14:paraId="29266CBF" w14:textId="77777777" w:rsidR="00903CB8" w:rsidRPr="00903CB8" w:rsidRDefault="00903CB8" w:rsidP="00903CB8">
      <w:pPr>
        <w:rPr>
          <w:lang w:eastAsia="pt-BR"/>
        </w:rPr>
      </w:pPr>
    </w:p>
    <w:p w14:paraId="42269CF3" w14:textId="77777777" w:rsidR="00903CB8" w:rsidRPr="00903CB8" w:rsidRDefault="00903CB8" w:rsidP="00903CB8">
      <w:pPr>
        <w:rPr>
          <w:lang w:eastAsia="pt-BR"/>
        </w:rPr>
      </w:pPr>
      <w:r w:rsidRPr="00903CB8">
        <w:rPr>
          <w:lang w:eastAsia="pt-BR"/>
        </w:rPr>
        <w:t>&lt;head&gt;</w:t>
      </w:r>
    </w:p>
    <w:p w14:paraId="5E5FEDA4" w14:textId="77777777" w:rsidR="00903CB8" w:rsidRPr="00903CB8" w:rsidRDefault="00903CB8" w:rsidP="00903CB8">
      <w:pPr>
        <w:rPr>
          <w:lang w:eastAsia="pt-BR"/>
        </w:rPr>
      </w:pPr>
      <w:r w:rsidRPr="00903CB8">
        <w:rPr>
          <w:lang w:eastAsia="pt-BR"/>
        </w:rPr>
        <w:t>    &lt;meta charset="UTF-8"&gt;</w:t>
      </w:r>
    </w:p>
    <w:p w14:paraId="212CA4D7" w14:textId="77777777" w:rsidR="00903CB8" w:rsidRPr="00903CB8" w:rsidRDefault="00903CB8" w:rsidP="00903CB8">
      <w:pPr>
        <w:rPr>
          <w:lang w:eastAsia="pt-BR"/>
        </w:rPr>
      </w:pPr>
      <w:r w:rsidRPr="00903CB8">
        <w:rPr>
          <w:lang w:eastAsia="pt-BR"/>
        </w:rPr>
        <w:t>    &lt;meta name="viewport" content="width=device-width, initial-scale=1.0"&gt;</w:t>
      </w:r>
    </w:p>
    <w:p w14:paraId="48BC9409" w14:textId="77777777" w:rsidR="00903CB8" w:rsidRPr="00903CB8" w:rsidRDefault="00903CB8" w:rsidP="00903CB8">
      <w:pPr>
        <w:rPr>
          <w:lang w:eastAsia="pt-BR"/>
        </w:rPr>
      </w:pPr>
      <w:r w:rsidRPr="00903CB8">
        <w:rPr>
          <w:lang w:eastAsia="pt-BR"/>
        </w:rPr>
        <w:t>    &lt;title&gt;Document&lt;/title&gt;</w:t>
      </w:r>
    </w:p>
    <w:p w14:paraId="05880580" w14:textId="77777777" w:rsidR="00903CB8" w:rsidRPr="00903CB8" w:rsidRDefault="00903CB8" w:rsidP="00903CB8">
      <w:pPr>
        <w:rPr>
          <w:lang w:eastAsia="pt-BR"/>
        </w:rPr>
      </w:pPr>
      <w:r w:rsidRPr="00903CB8">
        <w:rPr>
          <w:lang w:eastAsia="pt-BR"/>
        </w:rPr>
        <w:t xml:space="preserve">    &lt;link </w:t>
      </w:r>
      <w:proofErr w:type="spellStart"/>
      <w:r w:rsidRPr="00903CB8">
        <w:rPr>
          <w:lang w:eastAsia="pt-BR"/>
        </w:rPr>
        <w:t>rel</w:t>
      </w:r>
      <w:proofErr w:type="spellEnd"/>
      <w:r w:rsidRPr="00903CB8">
        <w:rPr>
          <w:lang w:eastAsia="pt-BR"/>
        </w:rPr>
        <w:t xml:space="preserve">="stylesheet" </w:t>
      </w:r>
      <w:proofErr w:type="spellStart"/>
      <w:r w:rsidRPr="00903CB8">
        <w:rPr>
          <w:lang w:eastAsia="pt-BR"/>
        </w:rPr>
        <w:t>href</w:t>
      </w:r>
      <w:proofErr w:type="spellEnd"/>
      <w:r w:rsidRPr="00903CB8">
        <w:rPr>
          <w:lang w:eastAsia="pt-BR"/>
        </w:rPr>
        <w:t>="./script.js"&gt;</w:t>
      </w:r>
    </w:p>
    <w:p w14:paraId="4E47A603" w14:textId="77777777" w:rsidR="00903CB8" w:rsidRPr="00903CB8" w:rsidRDefault="00903CB8" w:rsidP="00903CB8">
      <w:pPr>
        <w:rPr>
          <w:lang w:eastAsia="pt-BR"/>
        </w:rPr>
      </w:pPr>
      <w:r w:rsidRPr="00903CB8">
        <w:rPr>
          <w:lang w:eastAsia="pt-BR"/>
        </w:rPr>
        <w:t xml:space="preserve">    &lt;link </w:t>
      </w:r>
      <w:proofErr w:type="spellStart"/>
      <w:r w:rsidRPr="00903CB8">
        <w:rPr>
          <w:lang w:eastAsia="pt-BR"/>
        </w:rPr>
        <w:t>rel</w:t>
      </w:r>
      <w:proofErr w:type="spellEnd"/>
      <w:r w:rsidRPr="00903CB8">
        <w:rPr>
          <w:lang w:eastAsia="pt-BR"/>
        </w:rPr>
        <w:t xml:space="preserve">="stylesheet" </w:t>
      </w:r>
      <w:proofErr w:type="spellStart"/>
      <w:r w:rsidRPr="00903CB8">
        <w:rPr>
          <w:lang w:eastAsia="pt-BR"/>
        </w:rPr>
        <w:t>href</w:t>
      </w:r>
      <w:proofErr w:type="spellEnd"/>
      <w:r w:rsidRPr="00903CB8">
        <w:rPr>
          <w:lang w:eastAsia="pt-BR"/>
        </w:rPr>
        <w:t>="./style.css"&gt;</w:t>
      </w:r>
    </w:p>
    <w:p w14:paraId="2DB8A8DE" w14:textId="77777777" w:rsidR="00903CB8" w:rsidRPr="00903CB8" w:rsidRDefault="00903CB8" w:rsidP="00903CB8">
      <w:pPr>
        <w:rPr>
          <w:lang w:val="pt-BR" w:eastAsia="pt-BR"/>
        </w:rPr>
      </w:pPr>
      <w:r w:rsidRPr="00903CB8">
        <w:rPr>
          <w:lang w:val="pt-BR" w:eastAsia="pt-BR"/>
        </w:rPr>
        <w:t>&lt;/</w:t>
      </w:r>
      <w:proofErr w:type="spellStart"/>
      <w:r w:rsidRPr="00903CB8">
        <w:rPr>
          <w:lang w:val="pt-BR" w:eastAsia="pt-BR"/>
        </w:rPr>
        <w:t>head</w:t>
      </w:r>
      <w:proofErr w:type="spellEnd"/>
      <w:r w:rsidRPr="00903CB8">
        <w:rPr>
          <w:lang w:val="pt-BR" w:eastAsia="pt-BR"/>
        </w:rPr>
        <w:t>&gt;</w:t>
      </w:r>
    </w:p>
    <w:p w14:paraId="20331615" w14:textId="77777777" w:rsidR="00903CB8" w:rsidRPr="00903CB8" w:rsidRDefault="00903CB8" w:rsidP="00903CB8">
      <w:pPr>
        <w:rPr>
          <w:lang w:val="pt-BR" w:eastAsia="pt-BR"/>
        </w:rPr>
      </w:pPr>
    </w:p>
    <w:p w14:paraId="62E2D767" w14:textId="77777777" w:rsidR="00903CB8" w:rsidRPr="00903CB8" w:rsidRDefault="00903CB8" w:rsidP="00903CB8">
      <w:pPr>
        <w:rPr>
          <w:lang w:val="pt-BR" w:eastAsia="pt-BR"/>
        </w:rPr>
      </w:pPr>
      <w:r w:rsidRPr="00903CB8">
        <w:rPr>
          <w:lang w:val="pt-BR" w:eastAsia="pt-BR"/>
        </w:rPr>
        <w:t>&lt;body&gt;</w:t>
      </w:r>
    </w:p>
    <w:p w14:paraId="336E77F7" w14:textId="77777777" w:rsidR="00903CB8" w:rsidRPr="00903CB8" w:rsidRDefault="00903CB8" w:rsidP="00903CB8">
      <w:pPr>
        <w:rPr>
          <w:lang w:val="pt-BR" w:eastAsia="pt-BR"/>
        </w:rPr>
      </w:pPr>
      <w:r w:rsidRPr="00903CB8">
        <w:rPr>
          <w:lang w:val="pt-BR" w:eastAsia="pt-BR"/>
        </w:rPr>
        <w:t>    &lt;main&gt;</w:t>
      </w:r>
    </w:p>
    <w:p w14:paraId="2FFD07A3" w14:textId="77777777" w:rsidR="00903CB8" w:rsidRPr="00903CB8" w:rsidRDefault="00903CB8" w:rsidP="00903CB8">
      <w:pPr>
        <w:rPr>
          <w:lang w:val="pt-BR" w:eastAsia="pt-BR"/>
        </w:rPr>
      </w:pPr>
      <w:r w:rsidRPr="00903CB8">
        <w:rPr>
          <w:lang w:val="pt-BR" w:eastAsia="pt-BR"/>
        </w:rPr>
        <w:t>        &lt;h1&gt;Mais populares navegadores&lt;/h1&gt;</w:t>
      </w:r>
    </w:p>
    <w:p w14:paraId="191AC7F1" w14:textId="77777777" w:rsidR="00903CB8" w:rsidRPr="00903CB8" w:rsidRDefault="00903CB8" w:rsidP="00903CB8">
      <w:pPr>
        <w:rPr>
          <w:lang w:eastAsia="pt-BR"/>
        </w:rPr>
      </w:pPr>
      <w:r w:rsidRPr="00903CB8">
        <w:rPr>
          <w:lang w:val="pt-BR" w:eastAsia="pt-BR"/>
        </w:rPr>
        <w:t xml:space="preserve">        </w:t>
      </w:r>
      <w:r w:rsidRPr="00903CB8">
        <w:rPr>
          <w:lang w:eastAsia="pt-BR"/>
        </w:rPr>
        <w:t xml:space="preserve">&lt;p&gt;Chrome, Firefox, and Brave are the most used browsers </w:t>
      </w:r>
      <w:proofErr w:type="gramStart"/>
      <w:r w:rsidRPr="00903CB8">
        <w:rPr>
          <w:lang w:eastAsia="pt-BR"/>
        </w:rPr>
        <w:t>today.&lt;</w:t>
      </w:r>
      <w:proofErr w:type="gramEnd"/>
      <w:r w:rsidRPr="00903CB8">
        <w:rPr>
          <w:lang w:eastAsia="pt-BR"/>
        </w:rPr>
        <w:t>/p&gt;</w:t>
      </w:r>
    </w:p>
    <w:p w14:paraId="33752638" w14:textId="77777777" w:rsidR="00903CB8" w:rsidRPr="00903CB8" w:rsidRDefault="00903CB8" w:rsidP="00903CB8">
      <w:pPr>
        <w:rPr>
          <w:lang w:eastAsia="pt-BR"/>
        </w:rPr>
      </w:pPr>
    </w:p>
    <w:p w14:paraId="3047F8A1" w14:textId="77777777" w:rsidR="00903CB8" w:rsidRPr="00903CB8" w:rsidRDefault="00903CB8" w:rsidP="00903CB8">
      <w:pPr>
        <w:rPr>
          <w:lang w:eastAsia="pt-BR"/>
        </w:rPr>
      </w:pPr>
      <w:r w:rsidRPr="00903CB8">
        <w:rPr>
          <w:lang w:eastAsia="pt-BR"/>
        </w:rPr>
        <w:t>        &lt;article&gt;</w:t>
      </w:r>
    </w:p>
    <w:p w14:paraId="5419FA80" w14:textId="77777777" w:rsidR="00903CB8" w:rsidRPr="00903CB8" w:rsidRDefault="00903CB8" w:rsidP="00903CB8">
      <w:pPr>
        <w:rPr>
          <w:lang w:eastAsia="pt-BR"/>
        </w:rPr>
      </w:pPr>
      <w:r w:rsidRPr="00903CB8">
        <w:rPr>
          <w:lang w:eastAsia="pt-BR"/>
        </w:rPr>
        <w:t>            &lt;section&gt;</w:t>
      </w:r>
    </w:p>
    <w:p w14:paraId="03ABDB51" w14:textId="77777777" w:rsidR="00903CB8" w:rsidRPr="00903CB8" w:rsidRDefault="00903CB8" w:rsidP="00903CB8">
      <w:pPr>
        <w:rPr>
          <w:lang w:eastAsia="pt-BR"/>
        </w:rPr>
      </w:pPr>
      <w:r w:rsidRPr="00903CB8">
        <w:rPr>
          <w:lang w:eastAsia="pt-BR"/>
        </w:rPr>
        <w:t>                &lt;header&gt;</w:t>
      </w:r>
    </w:p>
    <w:p w14:paraId="73096B98" w14:textId="77777777" w:rsidR="00903CB8" w:rsidRPr="00903CB8" w:rsidRDefault="00903CB8" w:rsidP="00903CB8">
      <w:pPr>
        <w:rPr>
          <w:lang w:eastAsia="pt-BR"/>
        </w:rPr>
      </w:pPr>
      <w:r w:rsidRPr="00903CB8">
        <w:rPr>
          <w:lang w:eastAsia="pt-BR"/>
        </w:rPr>
        <w:t>                    &lt;h2&gt;Chrome&lt;/h1&gt;</w:t>
      </w:r>
    </w:p>
    <w:p w14:paraId="4B7196C3" w14:textId="77777777" w:rsidR="00903CB8" w:rsidRPr="00903CB8" w:rsidRDefault="00903CB8" w:rsidP="00903CB8">
      <w:pPr>
        <w:rPr>
          <w:lang w:eastAsia="pt-BR"/>
        </w:rPr>
      </w:pPr>
      <w:r w:rsidRPr="00903CB8">
        <w:rPr>
          <w:lang w:eastAsia="pt-BR"/>
        </w:rPr>
        <w:t>                    &lt;p&gt;information here&lt;/p&gt;</w:t>
      </w:r>
    </w:p>
    <w:p w14:paraId="5FB18A15" w14:textId="77777777" w:rsidR="00903CB8" w:rsidRPr="00903CB8" w:rsidRDefault="00903CB8" w:rsidP="00903CB8">
      <w:pPr>
        <w:rPr>
          <w:lang w:eastAsia="pt-BR"/>
        </w:rPr>
      </w:pPr>
      <w:r w:rsidRPr="00903CB8">
        <w:rPr>
          <w:lang w:eastAsia="pt-BR"/>
        </w:rPr>
        <w:t>                &lt;/header&gt;</w:t>
      </w:r>
    </w:p>
    <w:p w14:paraId="390B4044" w14:textId="77777777" w:rsidR="00903CB8" w:rsidRPr="00903CB8" w:rsidRDefault="00903CB8" w:rsidP="00903CB8">
      <w:pPr>
        <w:rPr>
          <w:lang w:eastAsia="pt-BR"/>
        </w:rPr>
      </w:pPr>
      <w:r w:rsidRPr="00903CB8">
        <w:rPr>
          <w:lang w:eastAsia="pt-BR"/>
        </w:rPr>
        <w:t>            &lt;/section&gt;</w:t>
      </w:r>
    </w:p>
    <w:p w14:paraId="7FAD351C" w14:textId="77777777" w:rsidR="00903CB8" w:rsidRPr="00903CB8" w:rsidRDefault="00903CB8" w:rsidP="00903CB8">
      <w:pPr>
        <w:rPr>
          <w:lang w:eastAsia="pt-BR"/>
        </w:rPr>
      </w:pPr>
      <w:r w:rsidRPr="00903CB8">
        <w:rPr>
          <w:lang w:eastAsia="pt-BR"/>
        </w:rPr>
        <w:t xml:space="preserve">            </w:t>
      </w:r>
    </w:p>
    <w:p w14:paraId="32DB6D28" w14:textId="77777777" w:rsidR="00903CB8" w:rsidRPr="00903CB8" w:rsidRDefault="00903CB8" w:rsidP="00903CB8">
      <w:pPr>
        <w:rPr>
          <w:lang w:eastAsia="pt-BR"/>
        </w:rPr>
      </w:pPr>
      <w:r w:rsidRPr="00903CB8">
        <w:rPr>
          <w:lang w:eastAsia="pt-BR"/>
        </w:rPr>
        <w:t>            &lt;h3&gt;Google Chrome&lt;/h3&gt;</w:t>
      </w:r>
    </w:p>
    <w:p w14:paraId="26F76648" w14:textId="77777777" w:rsidR="00903CB8" w:rsidRPr="00903CB8" w:rsidRDefault="00903CB8" w:rsidP="00903CB8">
      <w:pPr>
        <w:rPr>
          <w:lang w:val="pt-BR" w:eastAsia="pt-BR"/>
        </w:rPr>
      </w:pPr>
      <w:r w:rsidRPr="00903CB8">
        <w:rPr>
          <w:lang w:eastAsia="pt-BR"/>
        </w:rPr>
        <w:t xml:space="preserve">            </w:t>
      </w:r>
      <w:r w:rsidRPr="00903CB8">
        <w:rPr>
          <w:lang w:val="pt-BR" w:eastAsia="pt-BR"/>
        </w:rPr>
        <w:t>&lt;p&gt;O Google Chrome é um navegador desenvolvido pelo Google, lançado em 2008. O Chrome é o navegador mais popular do mundo.</w:t>
      </w:r>
    </w:p>
    <w:p w14:paraId="7C1BAE52" w14:textId="77777777" w:rsidR="00903CB8" w:rsidRPr="00903CB8" w:rsidRDefault="00903CB8" w:rsidP="00903CB8">
      <w:pPr>
        <w:rPr>
          <w:lang w:val="pt-BR" w:eastAsia="pt-BR"/>
        </w:rPr>
      </w:pPr>
      <w:r w:rsidRPr="00903CB8">
        <w:rPr>
          <w:lang w:val="pt-BR" w:eastAsia="pt-BR"/>
        </w:rPr>
        <w:t xml:space="preserve">          navegador da web </w:t>
      </w:r>
      <w:proofErr w:type="gramStart"/>
      <w:r w:rsidRPr="00903CB8">
        <w:rPr>
          <w:lang w:val="pt-BR" w:eastAsia="pt-BR"/>
        </w:rPr>
        <w:t>hoje!&lt;</w:t>
      </w:r>
      <w:proofErr w:type="gramEnd"/>
      <w:r w:rsidRPr="00903CB8">
        <w:rPr>
          <w:lang w:val="pt-BR" w:eastAsia="pt-BR"/>
        </w:rPr>
        <w:t>/p&gt;</w:t>
      </w:r>
    </w:p>
    <w:p w14:paraId="4CFB7BA5" w14:textId="77777777" w:rsidR="00903CB8" w:rsidRPr="00903CB8" w:rsidRDefault="00903CB8" w:rsidP="00903CB8">
      <w:pPr>
        <w:rPr>
          <w:lang w:val="pt-BR" w:eastAsia="pt-BR"/>
        </w:rPr>
      </w:pPr>
      <w:r w:rsidRPr="00903CB8">
        <w:rPr>
          <w:lang w:val="pt-BR" w:eastAsia="pt-BR"/>
        </w:rPr>
        <w:t>        &lt;/</w:t>
      </w:r>
      <w:proofErr w:type="spellStart"/>
      <w:r w:rsidRPr="00903CB8">
        <w:rPr>
          <w:lang w:val="pt-BR" w:eastAsia="pt-BR"/>
        </w:rPr>
        <w:t>article</w:t>
      </w:r>
      <w:proofErr w:type="spellEnd"/>
      <w:r w:rsidRPr="00903CB8">
        <w:rPr>
          <w:lang w:val="pt-BR" w:eastAsia="pt-BR"/>
        </w:rPr>
        <w:t>&gt;</w:t>
      </w:r>
    </w:p>
    <w:p w14:paraId="66C34C85" w14:textId="77777777" w:rsidR="00903CB8" w:rsidRPr="00903CB8" w:rsidRDefault="00903CB8" w:rsidP="00903CB8">
      <w:pPr>
        <w:rPr>
          <w:lang w:val="pt-BR" w:eastAsia="pt-BR"/>
        </w:rPr>
      </w:pPr>
      <w:r w:rsidRPr="00903CB8">
        <w:rPr>
          <w:lang w:val="pt-BR" w:eastAsia="pt-BR"/>
        </w:rPr>
        <w:t>        &lt;footer&gt;</w:t>
      </w:r>
    </w:p>
    <w:p w14:paraId="6D5B7383" w14:textId="77777777" w:rsidR="00903CB8" w:rsidRPr="00903CB8" w:rsidRDefault="00903CB8" w:rsidP="00903CB8">
      <w:pPr>
        <w:rPr>
          <w:lang w:eastAsia="pt-BR"/>
        </w:rPr>
      </w:pPr>
      <w:r w:rsidRPr="00903CB8">
        <w:rPr>
          <w:lang w:val="pt-BR" w:eastAsia="pt-BR"/>
        </w:rPr>
        <w:t xml:space="preserve">            </w:t>
      </w:r>
      <w:r w:rsidRPr="00903CB8">
        <w:rPr>
          <w:lang w:eastAsia="pt-BR"/>
        </w:rPr>
        <w:t xml:space="preserve">&lt;p&gt;Autor: Hege </w:t>
      </w:r>
      <w:proofErr w:type="spellStart"/>
      <w:r w:rsidRPr="00903CB8">
        <w:rPr>
          <w:lang w:eastAsia="pt-BR"/>
        </w:rPr>
        <w:t>Refsnes</w:t>
      </w:r>
      <w:proofErr w:type="spellEnd"/>
      <w:r w:rsidRPr="00903CB8">
        <w:rPr>
          <w:lang w:eastAsia="pt-BR"/>
        </w:rPr>
        <w:t>&lt;/p&gt;</w:t>
      </w:r>
    </w:p>
    <w:p w14:paraId="686B69B0" w14:textId="77777777" w:rsidR="00903CB8" w:rsidRPr="00903CB8" w:rsidRDefault="00903CB8" w:rsidP="00903CB8">
      <w:pPr>
        <w:rPr>
          <w:lang w:eastAsia="pt-BR"/>
        </w:rPr>
      </w:pPr>
      <w:r w:rsidRPr="00903CB8">
        <w:rPr>
          <w:lang w:eastAsia="pt-BR"/>
        </w:rPr>
        <w:t xml:space="preserve">            &lt;p&gt;&lt;a </w:t>
      </w:r>
      <w:proofErr w:type="spellStart"/>
      <w:r w:rsidRPr="00903CB8">
        <w:rPr>
          <w:lang w:eastAsia="pt-BR"/>
        </w:rPr>
        <w:t>href</w:t>
      </w:r>
      <w:proofErr w:type="spellEnd"/>
      <w:r w:rsidRPr="00903CB8">
        <w:rPr>
          <w:lang w:eastAsia="pt-BR"/>
        </w:rPr>
        <w:t>="mailto:hege@example.com"&gt;hege@example.com&lt;/a&gt;&lt;/p&gt;</w:t>
      </w:r>
    </w:p>
    <w:p w14:paraId="7BC283F0" w14:textId="77777777" w:rsidR="00903CB8" w:rsidRPr="00903CB8" w:rsidRDefault="00903CB8" w:rsidP="00903CB8">
      <w:pPr>
        <w:rPr>
          <w:lang w:eastAsia="pt-BR"/>
        </w:rPr>
      </w:pPr>
      <w:r w:rsidRPr="00903CB8">
        <w:rPr>
          <w:lang w:eastAsia="pt-BR"/>
        </w:rPr>
        <w:t>        &lt;/footer&gt;</w:t>
      </w:r>
    </w:p>
    <w:p w14:paraId="704C89D1" w14:textId="77777777" w:rsidR="00903CB8" w:rsidRPr="00903CB8" w:rsidRDefault="00903CB8" w:rsidP="00903CB8">
      <w:pPr>
        <w:rPr>
          <w:lang w:eastAsia="pt-BR"/>
        </w:rPr>
      </w:pPr>
      <w:r w:rsidRPr="00903CB8">
        <w:rPr>
          <w:lang w:eastAsia="pt-BR"/>
        </w:rPr>
        <w:t xml:space="preserve">          </w:t>
      </w:r>
    </w:p>
    <w:p w14:paraId="43500C0A" w14:textId="77777777" w:rsidR="00903CB8" w:rsidRPr="00903CB8" w:rsidRDefault="00903CB8" w:rsidP="00903CB8">
      <w:pPr>
        <w:rPr>
          <w:lang w:val="pt-BR" w:eastAsia="pt-BR"/>
        </w:rPr>
      </w:pPr>
      <w:r w:rsidRPr="00903CB8">
        <w:rPr>
          <w:lang w:eastAsia="pt-BR"/>
        </w:rPr>
        <w:t xml:space="preserve">        </w:t>
      </w:r>
      <w:r w:rsidRPr="00903CB8">
        <w:rPr>
          <w:lang w:val="pt-BR" w:eastAsia="pt-BR"/>
        </w:rPr>
        <w:t>&lt;</w:t>
      </w:r>
      <w:proofErr w:type="spellStart"/>
      <w:r w:rsidRPr="00903CB8">
        <w:rPr>
          <w:lang w:val="pt-BR" w:eastAsia="pt-BR"/>
        </w:rPr>
        <w:t>article</w:t>
      </w:r>
      <w:proofErr w:type="spellEnd"/>
      <w:r w:rsidRPr="00903CB8">
        <w:rPr>
          <w:lang w:val="pt-BR" w:eastAsia="pt-BR"/>
        </w:rPr>
        <w:t>&gt;</w:t>
      </w:r>
    </w:p>
    <w:p w14:paraId="70EAB1DF" w14:textId="77777777" w:rsidR="00903CB8" w:rsidRPr="00903CB8" w:rsidRDefault="00903CB8" w:rsidP="00903CB8">
      <w:pPr>
        <w:rPr>
          <w:lang w:val="pt-BR" w:eastAsia="pt-BR"/>
        </w:rPr>
      </w:pPr>
      <w:r w:rsidRPr="00903CB8">
        <w:rPr>
          <w:lang w:val="pt-BR" w:eastAsia="pt-BR"/>
        </w:rPr>
        <w:t>            &lt;header&gt;</w:t>
      </w:r>
    </w:p>
    <w:p w14:paraId="76B6BAD5" w14:textId="77777777" w:rsidR="00903CB8" w:rsidRPr="00903CB8" w:rsidRDefault="00903CB8" w:rsidP="00903CB8">
      <w:pPr>
        <w:rPr>
          <w:lang w:val="pt-BR" w:eastAsia="pt-BR"/>
        </w:rPr>
      </w:pPr>
      <w:r w:rsidRPr="00903CB8">
        <w:rPr>
          <w:lang w:val="pt-BR" w:eastAsia="pt-BR"/>
        </w:rPr>
        <w:t>              &lt;h2&gt;</w:t>
      </w:r>
      <w:proofErr w:type="spellStart"/>
      <w:r w:rsidRPr="00903CB8">
        <w:rPr>
          <w:lang w:val="pt-BR" w:eastAsia="pt-BR"/>
        </w:rPr>
        <w:t>Brave</w:t>
      </w:r>
      <w:proofErr w:type="spellEnd"/>
      <w:r w:rsidRPr="00903CB8">
        <w:rPr>
          <w:lang w:val="pt-BR" w:eastAsia="pt-BR"/>
        </w:rPr>
        <w:t>&lt;/h2&gt;</w:t>
      </w:r>
    </w:p>
    <w:p w14:paraId="5B2A8346" w14:textId="77777777" w:rsidR="00903CB8" w:rsidRPr="00903CB8" w:rsidRDefault="00903CB8" w:rsidP="00903CB8">
      <w:pPr>
        <w:rPr>
          <w:lang w:val="pt-BR" w:eastAsia="pt-BR"/>
        </w:rPr>
      </w:pPr>
      <w:r w:rsidRPr="00903CB8">
        <w:rPr>
          <w:lang w:val="pt-BR" w:eastAsia="pt-BR"/>
        </w:rPr>
        <w:t xml:space="preserve">              &lt;p&gt;O </w:t>
      </w:r>
      <w:proofErr w:type="spellStart"/>
      <w:r w:rsidRPr="00903CB8">
        <w:rPr>
          <w:lang w:val="pt-BR" w:eastAsia="pt-BR"/>
        </w:rPr>
        <w:t>Brave</w:t>
      </w:r>
      <w:proofErr w:type="spellEnd"/>
      <w:r w:rsidRPr="00903CB8">
        <w:rPr>
          <w:lang w:val="pt-BR" w:eastAsia="pt-BR"/>
        </w:rPr>
        <w:t xml:space="preserve"> é um navegador focado&lt;/p&gt;</w:t>
      </w:r>
    </w:p>
    <w:p w14:paraId="08FB050D" w14:textId="77777777" w:rsidR="00903CB8" w:rsidRPr="00903CB8" w:rsidRDefault="00903CB8" w:rsidP="00903CB8">
      <w:pPr>
        <w:rPr>
          <w:lang w:val="pt-BR" w:eastAsia="pt-BR"/>
        </w:rPr>
      </w:pPr>
      <w:r w:rsidRPr="00903CB8">
        <w:rPr>
          <w:lang w:val="pt-BR" w:eastAsia="pt-BR"/>
        </w:rPr>
        <w:t>            &lt;/header&gt;</w:t>
      </w:r>
    </w:p>
    <w:p w14:paraId="20FD776D" w14:textId="77777777" w:rsidR="00903CB8" w:rsidRPr="00903CB8" w:rsidRDefault="00903CB8" w:rsidP="00903CB8">
      <w:pPr>
        <w:rPr>
          <w:lang w:val="pt-BR" w:eastAsia="pt-BR"/>
        </w:rPr>
      </w:pPr>
      <w:r w:rsidRPr="00903CB8">
        <w:rPr>
          <w:lang w:val="pt-BR" w:eastAsia="pt-BR"/>
        </w:rPr>
        <w:t>            &lt;p&gt;</w:t>
      </w:r>
      <w:proofErr w:type="spellStart"/>
      <w:r w:rsidRPr="00903CB8">
        <w:rPr>
          <w:lang w:val="pt-BR" w:eastAsia="pt-BR"/>
        </w:rPr>
        <w:t>Lorem</w:t>
      </w:r>
      <w:proofErr w:type="spellEnd"/>
      <w:r w:rsidRPr="00903CB8">
        <w:rPr>
          <w:lang w:val="pt-BR" w:eastAsia="pt-BR"/>
        </w:rPr>
        <w:t xml:space="preserve"> Ipsum </w:t>
      </w:r>
      <w:proofErr w:type="gramStart"/>
      <w:r w:rsidRPr="00903CB8">
        <w:rPr>
          <w:lang w:val="pt-BR" w:eastAsia="pt-BR"/>
        </w:rPr>
        <w:t>do.&lt;</w:t>
      </w:r>
      <w:proofErr w:type="gramEnd"/>
      <w:r w:rsidRPr="00903CB8">
        <w:rPr>
          <w:lang w:val="pt-BR" w:eastAsia="pt-BR"/>
        </w:rPr>
        <w:t>/p&gt;</w:t>
      </w:r>
    </w:p>
    <w:p w14:paraId="36DB50D0" w14:textId="77777777" w:rsidR="00903CB8" w:rsidRPr="00903CB8" w:rsidRDefault="00903CB8" w:rsidP="00903CB8">
      <w:pPr>
        <w:rPr>
          <w:lang w:val="pt-BR" w:eastAsia="pt-BR"/>
        </w:rPr>
      </w:pPr>
      <w:r w:rsidRPr="00903CB8">
        <w:rPr>
          <w:lang w:val="pt-BR" w:eastAsia="pt-BR"/>
        </w:rPr>
        <w:t>          &lt;/</w:t>
      </w:r>
      <w:proofErr w:type="spellStart"/>
      <w:r w:rsidRPr="00903CB8">
        <w:rPr>
          <w:lang w:val="pt-BR" w:eastAsia="pt-BR"/>
        </w:rPr>
        <w:t>article</w:t>
      </w:r>
      <w:proofErr w:type="spellEnd"/>
      <w:r w:rsidRPr="00903CB8">
        <w:rPr>
          <w:lang w:val="pt-BR" w:eastAsia="pt-BR"/>
        </w:rPr>
        <w:t>&gt;</w:t>
      </w:r>
    </w:p>
    <w:p w14:paraId="16B80897" w14:textId="77777777" w:rsidR="00903CB8" w:rsidRPr="00903CB8" w:rsidRDefault="00903CB8" w:rsidP="00903CB8">
      <w:pPr>
        <w:rPr>
          <w:lang w:val="pt-BR" w:eastAsia="pt-BR"/>
        </w:rPr>
      </w:pPr>
      <w:r w:rsidRPr="00903CB8">
        <w:rPr>
          <w:lang w:val="pt-BR" w:eastAsia="pt-BR"/>
        </w:rPr>
        <w:t xml:space="preserve">          </w:t>
      </w:r>
    </w:p>
    <w:p w14:paraId="2D2E5835" w14:textId="77777777" w:rsidR="00903CB8" w:rsidRPr="00903CB8" w:rsidRDefault="00903CB8" w:rsidP="00903CB8">
      <w:pPr>
        <w:rPr>
          <w:lang w:val="pt-BR" w:eastAsia="pt-BR"/>
        </w:rPr>
      </w:pPr>
      <w:r w:rsidRPr="00903CB8">
        <w:rPr>
          <w:lang w:val="pt-BR" w:eastAsia="pt-BR"/>
        </w:rPr>
        <w:t>        &lt;</w:t>
      </w:r>
      <w:proofErr w:type="spellStart"/>
      <w:r w:rsidRPr="00903CB8">
        <w:rPr>
          <w:lang w:val="pt-BR" w:eastAsia="pt-BR"/>
        </w:rPr>
        <w:t>aside</w:t>
      </w:r>
      <w:proofErr w:type="spellEnd"/>
      <w:r w:rsidRPr="00903CB8">
        <w:rPr>
          <w:lang w:val="pt-BR" w:eastAsia="pt-BR"/>
        </w:rPr>
        <w:t>&gt;</w:t>
      </w:r>
    </w:p>
    <w:p w14:paraId="65FAAA71" w14:textId="77777777" w:rsidR="00903CB8" w:rsidRPr="00903CB8" w:rsidRDefault="00903CB8" w:rsidP="00903CB8">
      <w:pPr>
        <w:rPr>
          <w:lang w:val="pt-BR" w:eastAsia="pt-BR"/>
        </w:rPr>
      </w:pPr>
      <w:r w:rsidRPr="00903CB8">
        <w:rPr>
          <w:lang w:val="pt-BR" w:eastAsia="pt-BR"/>
        </w:rPr>
        <w:t>            &lt;h4&gt;</w:t>
      </w:r>
      <w:proofErr w:type="spellStart"/>
      <w:r w:rsidRPr="00903CB8">
        <w:rPr>
          <w:lang w:val="pt-BR" w:eastAsia="pt-BR"/>
        </w:rPr>
        <w:t>Epcot</w:t>
      </w:r>
      <w:proofErr w:type="spellEnd"/>
      <w:r w:rsidRPr="00903CB8">
        <w:rPr>
          <w:lang w:val="pt-BR" w:eastAsia="pt-BR"/>
        </w:rPr>
        <w:t xml:space="preserve"> Center&lt;/h4&gt;</w:t>
      </w:r>
    </w:p>
    <w:p w14:paraId="5C698BF0" w14:textId="77777777" w:rsidR="00903CB8" w:rsidRPr="00903CB8" w:rsidRDefault="00903CB8" w:rsidP="00903CB8">
      <w:pPr>
        <w:rPr>
          <w:lang w:eastAsia="pt-BR"/>
        </w:rPr>
      </w:pPr>
      <w:r w:rsidRPr="00903CB8">
        <w:rPr>
          <w:lang w:val="pt-BR" w:eastAsia="pt-BR"/>
        </w:rPr>
        <w:t xml:space="preserve">            </w:t>
      </w:r>
      <w:r w:rsidRPr="00903CB8">
        <w:rPr>
          <w:lang w:eastAsia="pt-BR"/>
        </w:rPr>
        <w:t>&lt;p&gt;Epcot is a theme park at Walt Disney World Resort featuring exciting attractions, international</w:t>
      </w:r>
    </w:p>
    <w:p w14:paraId="582A5CB0" w14:textId="77777777" w:rsidR="00903CB8" w:rsidRPr="00903CB8" w:rsidRDefault="00903CB8" w:rsidP="00903CB8">
      <w:pPr>
        <w:rPr>
          <w:lang w:eastAsia="pt-BR"/>
        </w:rPr>
      </w:pPr>
      <w:r w:rsidRPr="00903CB8">
        <w:rPr>
          <w:lang w:eastAsia="pt-BR"/>
        </w:rPr>
        <w:t xml:space="preserve">                pavilions, award-winning fireworks and seasonal special </w:t>
      </w:r>
      <w:proofErr w:type="gramStart"/>
      <w:r w:rsidRPr="00903CB8">
        <w:rPr>
          <w:lang w:eastAsia="pt-BR"/>
        </w:rPr>
        <w:t>events.&lt;</w:t>
      </w:r>
      <w:proofErr w:type="gramEnd"/>
      <w:r w:rsidRPr="00903CB8">
        <w:rPr>
          <w:lang w:eastAsia="pt-BR"/>
        </w:rPr>
        <w:t>/p&gt;</w:t>
      </w:r>
    </w:p>
    <w:p w14:paraId="6C32B85B" w14:textId="77777777" w:rsidR="00903CB8" w:rsidRPr="00903CB8" w:rsidRDefault="00903CB8" w:rsidP="00903CB8">
      <w:pPr>
        <w:rPr>
          <w:lang w:eastAsia="pt-BR"/>
        </w:rPr>
      </w:pPr>
      <w:r w:rsidRPr="00903CB8">
        <w:rPr>
          <w:lang w:eastAsia="pt-BR"/>
        </w:rPr>
        <w:t>        &lt;/aside&gt;</w:t>
      </w:r>
    </w:p>
    <w:p w14:paraId="70D774E4" w14:textId="77777777" w:rsidR="00903CB8" w:rsidRPr="00903CB8" w:rsidRDefault="00903CB8" w:rsidP="00903CB8">
      <w:pPr>
        <w:rPr>
          <w:lang w:eastAsia="pt-BR"/>
        </w:rPr>
      </w:pPr>
    </w:p>
    <w:p w14:paraId="14AC3628" w14:textId="77777777" w:rsidR="00903CB8" w:rsidRPr="00903CB8" w:rsidRDefault="00903CB8" w:rsidP="00903CB8">
      <w:pPr>
        <w:rPr>
          <w:lang w:eastAsia="pt-BR"/>
        </w:rPr>
      </w:pPr>
      <w:r w:rsidRPr="00903CB8">
        <w:rPr>
          <w:lang w:eastAsia="pt-BR"/>
        </w:rPr>
        <w:t>        &lt;nav&gt;</w:t>
      </w:r>
    </w:p>
    <w:p w14:paraId="2DA66297" w14:textId="77777777" w:rsidR="00903CB8" w:rsidRPr="00903CB8" w:rsidRDefault="00903CB8" w:rsidP="00903CB8">
      <w:pPr>
        <w:rPr>
          <w:lang w:eastAsia="pt-BR"/>
        </w:rPr>
      </w:pPr>
      <w:r w:rsidRPr="00903CB8">
        <w:rPr>
          <w:lang w:eastAsia="pt-BR"/>
        </w:rPr>
        <w:t xml:space="preserve">            &lt;a </w:t>
      </w:r>
      <w:proofErr w:type="spellStart"/>
      <w:r w:rsidRPr="00903CB8">
        <w:rPr>
          <w:lang w:eastAsia="pt-BR"/>
        </w:rPr>
        <w:t>href</w:t>
      </w:r>
      <w:proofErr w:type="spellEnd"/>
      <w:r w:rsidRPr="00903CB8">
        <w:rPr>
          <w:lang w:eastAsia="pt-BR"/>
        </w:rPr>
        <w:t>="/html/"&gt;HTML&lt;/a&gt; |</w:t>
      </w:r>
    </w:p>
    <w:p w14:paraId="63210E53" w14:textId="77777777" w:rsidR="00903CB8" w:rsidRPr="00903CB8" w:rsidRDefault="00903CB8" w:rsidP="00903CB8">
      <w:pPr>
        <w:rPr>
          <w:lang w:eastAsia="pt-BR"/>
        </w:rPr>
      </w:pPr>
      <w:r w:rsidRPr="00903CB8">
        <w:rPr>
          <w:lang w:eastAsia="pt-BR"/>
        </w:rPr>
        <w:t xml:space="preserve">            &lt;a </w:t>
      </w:r>
      <w:proofErr w:type="spellStart"/>
      <w:r w:rsidRPr="00903CB8">
        <w:rPr>
          <w:lang w:eastAsia="pt-BR"/>
        </w:rPr>
        <w:t>href</w:t>
      </w:r>
      <w:proofErr w:type="spellEnd"/>
      <w:r w:rsidRPr="00903CB8">
        <w:rPr>
          <w:lang w:eastAsia="pt-BR"/>
        </w:rPr>
        <w:t>="/</w:t>
      </w:r>
      <w:proofErr w:type="spellStart"/>
      <w:r w:rsidRPr="00903CB8">
        <w:rPr>
          <w:lang w:eastAsia="pt-BR"/>
        </w:rPr>
        <w:t>css</w:t>
      </w:r>
      <w:proofErr w:type="spellEnd"/>
      <w:r w:rsidRPr="00903CB8">
        <w:rPr>
          <w:lang w:eastAsia="pt-BR"/>
        </w:rPr>
        <w:t>/"&gt;CSS&lt;/a&gt; |</w:t>
      </w:r>
    </w:p>
    <w:p w14:paraId="062F6D55" w14:textId="77777777" w:rsidR="00903CB8" w:rsidRPr="00903CB8" w:rsidRDefault="00903CB8" w:rsidP="00903CB8">
      <w:pPr>
        <w:rPr>
          <w:lang w:eastAsia="pt-BR"/>
        </w:rPr>
      </w:pPr>
      <w:r w:rsidRPr="00903CB8">
        <w:rPr>
          <w:lang w:eastAsia="pt-BR"/>
        </w:rPr>
        <w:t xml:space="preserve">            &lt;a </w:t>
      </w:r>
      <w:proofErr w:type="spellStart"/>
      <w:r w:rsidRPr="00903CB8">
        <w:rPr>
          <w:lang w:eastAsia="pt-BR"/>
        </w:rPr>
        <w:t>href</w:t>
      </w:r>
      <w:proofErr w:type="spellEnd"/>
      <w:r w:rsidRPr="00903CB8">
        <w:rPr>
          <w:lang w:eastAsia="pt-BR"/>
        </w:rPr>
        <w:t>="/</w:t>
      </w:r>
      <w:proofErr w:type="spellStart"/>
      <w:r w:rsidRPr="00903CB8">
        <w:rPr>
          <w:lang w:eastAsia="pt-BR"/>
        </w:rPr>
        <w:t>js</w:t>
      </w:r>
      <w:proofErr w:type="spellEnd"/>
      <w:r w:rsidRPr="00903CB8">
        <w:rPr>
          <w:lang w:eastAsia="pt-BR"/>
        </w:rPr>
        <w:t>/"&gt;JavaScript&lt;/a&gt; |</w:t>
      </w:r>
    </w:p>
    <w:p w14:paraId="64820DEC" w14:textId="77777777" w:rsidR="00903CB8" w:rsidRPr="00903CB8" w:rsidRDefault="00903CB8" w:rsidP="00903CB8">
      <w:pPr>
        <w:rPr>
          <w:lang w:eastAsia="pt-BR"/>
        </w:rPr>
      </w:pPr>
      <w:r w:rsidRPr="00903CB8">
        <w:rPr>
          <w:lang w:eastAsia="pt-BR"/>
        </w:rPr>
        <w:t xml:space="preserve">            &lt;a </w:t>
      </w:r>
      <w:proofErr w:type="spellStart"/>
      <w:r w:rsidRPr="00903CB8">
        <w:rPr>
          <w:lang w:eastAsia="pt-BR"/>
        </w:rPr>
        <w:t>href</w:t>
      </w:r>
      <w:proofErr w:type="spellEnd"/>
      <w:r w:rsidRPr="00903CB8">
        <w:rPr>
          <w:lang w:eastAsia="pt-BR"/>
        </w:rPr>
        <w:t>="/python/"&gt;Python&lt;/a&gt;</w:t>
      </w:r>
    </w:p>
    <w:p w14:paraId="6C5D11D7" w14:textId="77777777" w:rsidR="00903CB8" w:rsidRPr="00903CB8" w:rsidRDefault="00903CB8" w:rsidP="00903CB8">
      <w:pPr>
        <w:rPr>
          <w:lang w:val="pt-BR" w:eastAsia="pt-BR"/>
        </w:rPr>
      </w:pPr>
      <w:r w:rsidRPr="00903CB8">
        <w:rPr>
          <w:lang w:eastAsia="pt-BR"/>
        </w:rPr>
        <w:t xml:space="preserve">          </w:t>
      </w:r>
      <w:r w:rsidRPr="00903CB8">
        <w:rPr>
          <w:lang w:val="pt-BR" w:eastAsia="pt-BR"/>
        </w:rPr>
        <w:t>&lt;/nav&gt;</w:t>
      </w:r>
    </w:p>
    <w:p w14:paraId="49824FA7" w14:textId="77777777" w:rsidR="00903CB8" w:rsidRPr="00903CB8" w:rsidRDefault="00903CB8" w:rsidP="00903CB8">
      <w:pPr>
        <w:rPr>
          <w:lang w:val="pt-BR" w:eastAsia="pt-BR"/>
        </w:rPr>
      </w:pPr>
      <w:r w:rsidRPr="00903CB8">
        <w:rPr>
          <w:lang w:val="pt-BR" w:eastAsia="pt-BR"/>
        </w:rPr>
        <w:t xml:space="preserve">          </w:t>
      </w:r>
    </w:p>
    <w:p w14:paraId="27369EE6" w14:textId="77777777" w:rsidR="00903CB8" w:rsidRPr="00903CB8" w:rsidRDefault="00903CB8" w:rsidP="00903CB8">
      <w:pPr>
        <w:rPr>
          <w:lang w:val="pt-BR" w:eastAsia="pt-BR"/>
        </w:rPr>
      </w:pPr>
    </w:p>
    <w:p w14:paraId="757AA03D" w14:textId="77777777" w:rsidR="00903CB8" w:rsidRPr="00903CB8" w:rsidRDefault="00903CB8" w:rsidP="00903CB8">
      <w:pPr>
        <w:rPr>
          <w:lang w:val="pt-BR" w:eastAsia="pt-BR"/>
        </w:rPr>
      </w:pPr>
      <w:r w:rsidRPr="00903CB8">
        <w:rPr>
          <w:lang w:val="pt-BR" w:eastAsia="pt-BR"/>
        </w:rPr>
        <w:t>    &lt;/main&gt;</w:t>
      </w:r>
    </w:p>
    <w:p w14:paraId="7C623752" w14:textId="77777777" w:rsidR="00903CB8" w:rsidRPr="00903CB8" w:rsidRDefault="00903CB8" w:rsidP="00903CB8">
      <w:pPr>
        <w:rPr>
          <w:lang w:val="pt-BR" w:eastAsia="pt-BR"/>
        </w:rPr>
      </w:pPr>
    </w:p>
    <w:p w14:paraId="5EF14C08" w14:textId="77777777" w:rsidR="00903CB8" w:rsidRPr="00903CB8" w:rsidRDefault="00903CB8" w:rsidP="00903CB8">
      <w:pPr>
        <w:rPr>
          <w:lang w:val="pt-BR" w:eastAsia="pt-BR"/>
        </w:rPr>
      </w:pPr>
      <w:r w:rsidRPr="00903CB8">
        <w:rPr>
          <w:lang w:val="pt-BR" w:eastAsia="pt-BR"/>
        </w:rPr>
        <w:t>&lt;/body&gt;</w:t>
      </w:r>
    </w:p>
    <w:p w14:paraId="69FEC9DD" w14:textId="77777777" w:rsidR="00903CB8" w:rsidRPr="00903CB8" w:rsidRDefault="00903CB8" w:rsidP="00903CB8">
      <w:pPr>
        <w:rPr>
          <w:lang w:val="pt-BR" w:eastAsia="pt-BR"/>
        </w:rPr>
      </w:pPr>
    </w:p>
    <w:p w14:paraId="6E92FFE5" w14:textId="77777777" w:rsidR="00903CB8" w:rsidRPr="00903CB8" w:rsidRDefault="00903CB8" w:rsidP="00903CB8">
      <w:pPr>
        <w:rPr>
          <w:lang w:val="pt-BR" w:eastAsia="pt-BR"/>
        </w:rPr>
      </w:pPr>
      <w:r w:rsidRPr="00903CB8">
        <w:rPr>
          <w:lang w:val="pt-BR" w:eastAsia="pt-BR"/>
        </w:rPr>
        <w:t>&lt;/</w:t>
      </w:r>
      <w:proofErr w:type="spellStart"/>
      <w:r w:rsidRPr="00903CB8">
        <w:rPr>
          <w:lang w:val="pt-BR" w:eastAsia="pt-BR"/>
        </w:rPr>
        <w:t>html</w:t>
      </w:r>
      <w:proofErr w:type="spellEnd"/>
      <w:r w:rsidRPr="00903CB8">
        <w:rPr>
          <w:lang w:val="pt-BR" w:eastAsia="pt-BR"/>
        </w:rPr>
        <w:t>&gt;</w:t>
      </w:r>
    </w:p>
    <w:p w14:paraId="6A9A8AFE" w14:textId="77777777" w:rsidR="00903CB8" w:rsidRPr="00903CB8" w:rsidRDefault="00903CB8" w:rsidP="00903CB8">
      <w:pPr>
        <w:pStyle w:val="ListParagraph"/>
        <w:rPr>
          <w:b/>
          <w:bCs/>
          <w:sz w:val="24"/>
          <w:szCs w:val="24"/>
          <w:lang w:val="pt-BR"/>
        </w:rPr>
      </w:pPr>
    </w:p>
    <w:sectPr w:rsidR="00903CB8" w:rsidRPr="00903CB8" w:rsidSect="00034616">
      <w:headerReference w:type="default" r:id="rId37"/>
      <w:footerReference w:type="default" r:id="rId38"/>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2F92E" w14:textId="77777777" w:rsidR="00496ABB" w:rsidRDefault="00496ABB">
      <w:pPr>
        <w:spacing w:after="0" w:line="240" w:lineRule="auto"/>
      </w:pPr>
      <w:r>
        <w:separator/>
      </w:r>
    </w:p>
  </w:endnote>
  <w:endnote w:type="continuationSeparator" w:id="0">
    <w:p w14:paraId="04DFBB31" w14:textId="77777777" w:rsidR="00496ABB" w:rsidRDefault="00496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B9B11" w14:textId="4A90A01C" w:rsidR="00082FB5" w:rsidRDefault="007877FE">
    <w:pPr>
      <w:pStyle w:val="Footer"/>
      <w:jc w:val="center"/>
    </w:pPr>
    <w:r>
      <w:rPr>
        <w:color w:val="666666"/>
        <w:sz w:val="17"/>
      </w:rPr>
      <w:t>FIAP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8AD22" w14:textId="77777777" w:rsidR="00496ABB" w:rsidRDefault="00496ABB">
      <w:pPr>
        <w:spacing w:after="0" w:line="240" w:lineRule="auto"/>
      </w:pPr>
      <w:r>
        <w:separator/>
      </w:r>
    </w:p>
  </w:footnote>
  <w:footnote w:type="continuationSeparator" w:id="0">
    <w:p w14:paraId="7F04AB5F" w14:textId="77777777" w:rsidR="00496ABB" w:rsidRDefault="00496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4819"/>
      <w:gridCol w:w="4819"/>
    </w:tblGrid>
    <w:tr w:rsidR="00B67B6F" w14:paraId="51FB6A0A" w14:textId="77777777" w:rsidTr="001472B6">
      <w:trPr>
        <w:jc w:val="center"/>
      </w:trPr>
      <w:tc>
        <w:tcPr>
          <w:tcW w:w="4819" w:type="dxa"/>
          <w:tcBorders>
            <w:bottom w:val="single" w:sz="10" w:space="0" w:color="ED1165"/>
          </w:tcBorders>
          <w:vAlign w:val="center"/>
        </w:tcPr>
        <w:p w14:paraId="1FAF7BBF" w14:textId="77777777" w:rsidR="00B67B6F" w:rsidRDefault="00B67B6F" w:rsidP="00B67B6F">
          <w:r>
            <w:rPr>
              <w:noProof/>
            </w:rPr>
            <w:drawing>
              <wp:inline distT="0" distB="0" distL="0" distR="0" wp14:anchorId="351FDAE0" wp14:editId="221C83AA">
                <wp:extent cx="1404000" cy="3766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ap_logo_cropped.png"/>
                        <pic:cNvPicPr/>
                      </pic:nvPicPr>
                      <pic:blipFill>
                        <a:blip r:embed="rId1"/>
                        <a:stretch>
                          <a:fillRect/>
                        </a:stretch>
                      </pic:blipFill>
                      <pic:spPr>
                        <a:xfrm>
                          <a:off x="0" y="0"/>
                          <a:ext cx="1404000" cy="376683"/>
                        </a:xfrm>
                        <a:prstGeom prst="rect">
                          <a:avLst/>
                        </a:prstGeom>
                      </pic:spPr>
                    </pic:pic>
                  </a:graphicData>
                </a:graphic>
              </wp:inline>
            </w:drawing>
          </w:r>
        </w:p>
      </w:tc>
      <w:tc>
        <w:tcPr>
          <w:tcW w:w="4819" w:type="dxa"/>
          <w:tcBorders>
            <w:bottom w:val="single" w:sz="10" w:space="0" w:color="ED1165"/>
          </w:tcBorders>
        </w:tcPr>
        <w:p w14:paraId="2A2B1618" w14:textId="77777777" w:rsidR="00B67B6F" w:rsidRDefault="00B67B6F" w:rsidP="00B67B6F">
          <w:pPr>
            <w:jc w:val="right"/>
          </w:pPr>
        </w:p>
      </w:tc>
    </w:tr>
  </w:tbl>
  <w:p w14:paraId="1FA2B73D" w14:textId="77777777" w:rsidR="00B67B6F" w:rsidRPr="00B67B6F" w:rsidRDefault="00B67B6F" w:rsidP="00B67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C49EE"/>
    <w:multiLevelType w:val="hybridMultilevel"/>
    <w:tmpl w:val="DFFA3C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1745D44"/>
    <w:multiLevelType w:val="hybridMultilevel"/>
    <w:tmpl w:val="86E6C8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CE"/>
    <w:rsid w:val="00023B86"/>
    <w:rsid w:val="00034616"/>
    <w:rsid w:val="0006063C"/>
    <w:rsid w:val="00082FB5"/>
    <w:rsid w:val="000F243C"/>
    <w:rsid w:val="0015074B"/>
    <w:rsid w:val="0029639D"/>
    <w:rsid w:val="002A798F"/>
    <w:rsid w:val="00326F90"/>
    <w:rsid w:val="00496ABB"/>
    <w:rsid w:val="00647196"/>
    <w:rsid w:val="00671D2C"/>
    <w:rsid w:val="007215CB"/>
    <w:rsid w:val="00764427"/>
    <w:rsid w:val="007877FE"/>
    <w:rsid w:val="00903CB8"/>
    <w:rsid w:val="0095167F"/>
    <w:rsid w:val="00AA1D8D"/>
    <w:rsid w:val="00B3220C"/>
    <w:rsid w:val="00B47730"/>
    <w:rsid w:val="00B67B6F"/>
    <w:rsid w:val="00BC1B6A"/>
    <w:rsid w:val="00BF161B"/>
    <w:rsid w:val="00C303CB"/>
    <w:rsid w:val="00CB0664"/>
    <w:rsid w:val="00D44C0A"/>
    <w:rsid w:val="00D6161C"/>
    <w:rsid w:val="00FA5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E7A98"/>
  <w14:defaultImageDpi w14:val="300"/>
  <w15:docId w15:val="{D533CD90-E849-CC42-8128-69A05517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oken">
    <w:name w:val="token"/>
    <w:basedOn w:val="DefaultParagraphFont"/>
    <w:rsid w:val="00BC1B6A"/>
  </w:style>
  <w:style w:type="character" w:customStyle="1" w:styleId="tagnamecolor">
    <w:name w:val="tagnamecolor"/>
    <w:basedOn w:val="DefaultParagraphFont"/>
    <w:rsid w:val="00BC1B6A"/>
  </w:style>
  <w:style w:type="character" w:customStyle="1" w:styleId="tagcolor">
    <w:name w:val="tagcolor"/>
    <w:basedOn w:val="DefaultParagraphFont"/>
    <w:rsid w:val="00BC1B6A"/>
  </w:style>
  <w:style w:type="character" w:customStyle="1" w:styleId="attributecolor">
    <w:name w:val="attributecolor"/>
    <w:basedOn w:val="DefaultParagraphFont"/>
    <w:rsid w:val="00D6161C"/>
  </w:style>
  <w:style w:type="character" w:customStyle="1" w:styleId="attributevaluecolor">
    <w:name w:val="attributevaluecolor"/>
    <w:basedOn w:val="DefaultParagraphFont"/>
    <w:rsid w:val="00D6161C"/>
  </w:style>
  <w:style w:type="character" w:styleId="Hyperlink">
    <w:name w:val="Hyperlink"/>
    <w:basedOn w:val="DefaultParagraphFont"/>
    <w:uiPriority w:val="99"/>
    <w:unhideWhenUsed/>
    <w:rsid w:val="002A798F"/>
    <w:rPr>
      <w:color w:val="0000FF" w:themeColor="hyperlink"/>
      <w:u w:val="single"/>
    </w:rPr>
  </w:style>
  <w:style w:type="character" w:styleId="UnresolvedMention">
    <w:name w:val="Unresolved Mention"/>
    <w:basedOn w:val="DefaultParagraphFont"/>
    <w:uiPriority w:val="99"/>
    <w:semiHidden/>
    <w:unhideWhenUsed/>
    <w:rsid w:val="002A798F"/>
    <w:rPr>
      <w:color w:val="605E5C"/>
      <w:shd w:val="clear" w:color="auto" w:fill="E1DFDD"/>
    </w:rPr>
  </w:style>
  <w:style w:type="character" w:styleId="HTMLCode">
    <w:name w:val="HTML Code"/>
    <w:basedOn w:val="DefaultParagraphFont"/>
    <w:uiPriority w:val="99"/>
    <w:semiHidden/>
    <w:unhideWhenUsed/>
    <w:rsid w:val="00D44C0A"/>
    <w:rPr>
      <w:rFonts w:ascii="Courier New" w:eastAsia="Times New Roman" w:hAnsi="Courier New" w:cs="Courier New"/>
      <w:sz w:val="20"/>
      <w:szCs w:val="20"/>
    </w:rPr>
  </w:style>
  <w:style w:type="paragraph" w:styleId="NormalWeb">
    <w:name w:val="Normal (Web)"/>
    <w:basedOn w:val="Normal"/>
    <w:uiPriority w:val="99"/>
    <w:semiHidden/>
    <w:unhideWhenUsed/>
    <w:rsid w:val="00BF161B"/>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85580">
      <w:bodyDiv w:val="1"/>
      <w:marLeft w:val="0"/>
      <w:marRight w:val="0"/>
      <w:marTop w:val="0"/>
      <w:marBottom w:val="0"/>
      <w:divBdr>
        <w:top w:val="none" w:sz="0" w:space="0" w:color="auto"/>
        <w:left w:val="none" w:sz="0" w:space="0" w:color="auto"/>
        <w:bottom w:val="none" w:sz="0" w:space="0" w:color="auto"/>
        <w:right w:val="none" w:sz="0" w:space="0" w:color="auto"/>
      </w:divBdr>
      <w:divsChild>
        <w:div w:id="459543737">
          <w:marLeft w:val="0"/>
          <w:marRight w:val="0"/>
          <w:marTop w:val="0"/>
          <w:marBottom w:val="0"/>
          <w:divBdr>
            <w:top w:val="none" w:sz="0" w:space="0" w:color="auto"/>
            <w:left w:val="none" w:sz="0" w:space="0" w:color="auto"/>
            <w:bottom w:val="none" w:sz="0" w:space="0" w:color="auto"/>
            <w:right w:val="none" w:sz="0" w:space="0" w:color="auto"/>
          </w:divBdr>
          <w:divsChild>
            <w:div w:id="1610162225">
              <w:marLeft w:val="0"/>
              <w:marRight w:val="0"/>
              <w:marTop w:val="0"/>
              <w:marBottom w:val="0"/>
              <w:divBdr>
                <w:top w:val="none" w:sz="0" w:space="0" w:color="auto"/>
                <w:left w:val="none" w:sz="0" w:space="0" w:color="auto"/>
                <w:bottom w:val="none" w:sz="0" w:space="0" w:color="auto"/>
                <w:right w:val="none" w:sz="0" w:space="0" w:color="auto"/>
              </w:divBdr>
            </w:div>
            <w:div w:id="385181641">
              <w:marLeft w:val="0"/>
              <w:marRight w:val="0"/>
              <w:marTop w:val="0"/>
              <w:marBottom w:val="0"/>
              <w:divBdr>
                <w:top w:val="none" w:sz="0" w:space="0" w:color="auto"/>
                <w:left w:val="none" w:sz="0" w:space="0" w:color="auto"/>
                <w:bottom w:val="none" w:sz="0" w:space="0" w:color="auto"/>
                <w:right w:val="none" w:sz="0" w:space="0" w:color="auto"/>
              </w:divBdr>
            </w:div>
            <w:div w:id="1120102889">
              <w:marLeft w:val="0"/>
              <w:marRight w:val="0"/>
              <w:marTop w:val="0"/>
              <w:marBottom w:val="0"/>
              <w:divBdr>
                <w:top w:val="none" w:sz="0" w:space="0" w:color="auto"/>
                <w:left w:val="none" w:sz="0" w:space="0" w:color="auto"/>
                <w:bottom w:val="none" w:sz="0" w:space="0" w:color="auto"/>
                <w:right w:val="none" w:sz="0" w:space="0" w:color="auto"/>
              </w:divBdr>
            </w:div>
            <w:div w:id="756094456">
              <w:marLeft w:val="0"/>
              <w:marRight w:val="0"/>
              <w:marTop w:val="0"/>
              <w:marBottom w:val="0"/>
              <w:divBdr>
                <w:top w:val="none" w:sz="0" w:space="0" w:color="auto"/>
                <w:left w:val="none" w:sz="0" w:space="0" w:color="auto"/>
                <w:bottom w:val="none" w:sz="0" w:space="0" w:color="auto"/>
                <w:right w:val="none" w:sz="0" w:space="0" w:color="auto"/>
              </w:divBdr>
            </w:div>
            <w:div w:id="1524132130">
              <w:marLeft w:val="0"/>
              <w:marRight w:val="0"/>
              <w:marTop w:val="0"/>
              <w:marBottom w:val="0"/>
              <w:divBdr>
                <w:top w:val="none" w:sz="0" w:space="0" w:color="auto"/>
                <w:left w:val="none" w:sz="0" w:space="0" w:color="auto"/>
                <w:bottom w:val="none" w:sz="0" w:space="0" w:color="auto"/>
                <w:right w:val="none" w:sz="0" w:space="0" w:color="auto"/>
              </w:divBdr>
            </w:div>
            <w:div w:id="1898320744">
              <w:marLeft w:val="0"/>
              <w:marRight w:val="0"/>
              <w:marTop w:val="0"/>
              <w:marBottom w:val="0"/>
              <w:divBdr>
                <w:top w:val="none" w:sz="0" w:space="0" w:color="auto"/>
                <w:left w:val="none" w:sz="0" w:space="0" w:color="auto"/>
                <w:bottom w:val="none" w:sz="0" w:space="0" w:color="auto"/>
                <w:right w:val="none" w:sz="0" w:space="0" w:color="auto"/>
              </w:divBdr>
            </w:div>
            <w:div w:id="459878226">
              <w:marLeft w:val="0"/>
              <w:marRight w:val="0"/>
              <w:marTop w:val="0"/>
              <w:marBottom w:val="0"/>
              <w:divBdr>
                <w:top w:val="none" w:sz="0" w:space="0" w:color="auto"/>
                <w:left w:val="none" w:sz="0" w:space="0" w:color="auto"/>
                <w:bottom w:val="none" w:sz="0" w:space="0" w:color="auto"/>
                <w:right w:val="none" w:sz="0" w:space="0" w:color="auto"/>
              </w:divBdr>
            </w:div>
            <w:div w:id="2133136794">
              <w:marLeft w:val="0"/>
              <w:marRight w:val="0"/>
              <w:marTop w:val="0"/>
              <w:marBottom w:val="0"/>
              <w:divBdr>
                <w:top w:val="none" w:sz="0" w:space="0" w:color="auto"/>
                <w:left w:val="none" w:sz="0" w:space="0" w:color="auto"/>
                <w:bottom w:val="none" w:sz="0" w:space="0" w:color="auto"/>
                <w:right w:val="none" w:sz="0" w:space="0" w:color="auto"/>
              </w:divBdr>
            </w:div>
            <w:div w:id="909269004">
              <w:marLeft w:val="0"/>
              <w:marRight w:val="0"/>
              <w:marTop w:val="0"/>
              <w:marBottom w:val="0"/>
              <w:divBdr>
                <w:top w:val="none" w:sz="0" w:space="0" w:color="auto"/>
                <w:left w:val="none" w:sz="0" w:space="0" w:color="auto"/>
                <w:bottom w:val="none" w:sz="0" w:space="0" w:color="auto"/>
                <w:right w:val="none" w:sz="0" w:space="0" w:color="auto"/>
              </w:divBdr>
            </w:div>
            <w:div w:id="1494370865">
              <w:marLeft w:val="0"/>
              <w:marRight w:val="0"/>
              <w:marTop w:val="0"/>
              <w:marBottom w:val="0"/>
              <w:divBdr>
                <w:top w:val="none" w:sz="0" w:space="0" w:color="auto"/>
                <w:left w:val="none" w:sz="0" w:space="0" w:color="auto"/>
                <w:bottom w:val="none" w:sz="0" w:space="0" w:color="auto"/>
                <w:right w:val="none" w:sz="0" w:space="0" w:color="auto"/>
              </w:divBdr>
            </w:div>
            <w:div w:id="1662587542">
              <w:marLeft w:val="0"/>
              <w:marRight w:val="0"/>
              <w:marTop w:val="0"/>
              <w:marBottom w:val="0"/>
              <w:divBdr>
                <w:top w:val="none" w:sz="0" w:space="0" w:color="auto"/>
                <w:left w:val="none" w:sz="0" w:space="0" w:color="auto"/>
                <w:bottom w:val="none" w:sz="0" w:space="0" w:color="auto"/>
                <w:right w:val="none" w:sz="0" w:space="0" w:color="auto"/>
              </w:divBdr>
            </w:div>
            <w:div w:id="505480996">
              <w:marLeft w:val="0"/>
              <w:marRight w:val="0"/>
              <w:marTop w:val="0"/>
              <w:marBottom w:val="0"/>
              <w:divBdr>
                <w:top w:val="none" w:sz="0" w:space="0" w:color="auto"/>
                <w:left w:val="none" w:sz="0" w:space="0" w:color="auto"/>
                <w:bottom w:val="none" w:sz="0" w:space="0" w:color="auto"/>
                <w:right w:val="none" w:sz="0" w:space="0" w:color="auto"/>
              </w:divBdr>
            </w:div>
            <w:div w:id="1863589463">
              <w:marLeft w:val="0"/>
              <w:marRight w:val="0"/>
              <w:marTop w:val="0"/>
              <w:marBottom w:val="0"/>
              <w:divBdr>
                <w:top w:val="none" w:sz="0" w:space="0" w:color="auto"/>
                <w:left w:val="none" w:sz="0" w:space="0" w:color="auto"/>
                <w:bottom w:val="none" w:sz="0" w:space="0" w:color="auto"/>
                <w:right w:val="none" w:sz="0" w:space="0" w:color="auto"/>
              </w:divBdr>
            </w:div>
            <w:div w:id="1862627490">
              <w:marLeft w:val="0"/>
              <w:marRight w:val="0"/>
              <w:marTop w:val="0"/>
              <w:marBottom w:val="0"/>
              <w:divBdr>
                <w:top w:val="none" w:sz="0" w:space="0" w:color="auto"/>
                <w:left w:val="none" w:sz="0" w:space="0" w:color="auto"/>
                <w:bottom w:val="none" w:sz="0" w:space="0" w:color="auto"/>
                <w:right w:val="none" w:sz="0" w:space="0" w:color="auto"/>
              </w:divBdr>
            </w:div>
            <w:div w:id="316999866">
              <w:marLeft w:val="0"/>
              <w:marRight w:val="0"/>
              <w:marTop w:val="0"/>
              <w:marBottom w:val="0"/>
              <w:divBdr>
                <w:top w:val="none" w:sz="0" w:space="0" w:color="auto"/>
                <w:left w:val="none" w:sz="0" w:space="0" w:color="auto"/>
                <w:bottom w:val="none" w:sz="0" w:space="0" w:color="auto"/>
                <w:right w:val="none" w:sz="0" w:space="0" w:color="auto"/>
              </w:divBdr>
            </w:div>
            <w:div w:id="1576476150">
              <w:marLeft w:val="0"/>
              <w:marRight w:val="0"/>
              <w:marTop w:val="0"/>
              <w:marBottom w:val="0"/>
              <w:divBdr>
                <w:top w:val="none" w:sz="0" w:space="0" w:color="auto"/>
                <w:left w:val="none" w:sz="0" w:space="0" w:color="auto"/>
                <w:bottom w:val="none" w:sz="0" w:space="0" w:color="auto"/>
                <w:right w:val="none" w:sz="0" w:space="0" w:color="auto"/>
              </w:divBdr>
            </w:div>
            <w:div w:id="143934322">
              <w:marLeft w:val="0"/>
              <w:marRight w:val="0"/>
              <w:marTop w:val="0"/>
              <w:marBottom w:val="0"/>
              <w:divBdr>
                <w:top w:val="none" w:sz="0" w:space="0" w:color="auto"/>
                <w:left w:val="none" w:sz="0" w:space="0" w:color="auto"/>
                <w:bottom w:val="none" w:sz="0" w:space="0" w:color="auto"/>
                <w:right w:val="none" w:sz="0" w:space="0" w:color="auto"/>
              </w:divBdr>
            </w:div>
            <w:div w:id="382801692">
              <w:marLeft w:val="0"/>
              <w:marRight w:val="0"/>
              <w:marTop w:val="0"/>
              <w:marBottom w:val="0"/>
              <w:divBdr>
                <w:top w:val="none" w:sz="0" w:space="0" w:color="auto"/>
                <w:left w:val="none" w:sz="0" w:space="0" w:color="auto"/>
                <w:bottom w:val="none" w:sz="0" w:space="0" w:color="auto"/>
                <w:right w:val="none" w:sz="0" w:space="0" w:color="auto"/>
              </w:divBdr>
            </w:div>
            <w:div w:id="411464254">
              <w:marLeft w:val="0"/>
              <w:marRight w:val="0"/>
              <w:marTop w:val="0"/>
              <w:marBottom w:val="0"/>
              <w:divBdr>
                <w:top w:val="none" w:sz="0" w:space="0" w:color="auto"/>
                <w:left w:val="none" w:sz="0" w:space="0" w:color="auto"/>
                <w:bottom w:val="none" w:sz="0" w:space="0" w:color="auto"/>
                <w:right w:val="none" w:sz="0" w:space="0" w:color="auto"/>
              </w:divBdr>
            </w:div>
            <w:div w:id="1843397287">
              <w:marLeft w:val="0"/>
              <w:marRight w:val="0"/>
              <w:marTop w:val="0"/>
              <w:marBottom w:val="0"/>
              <w:divBdr>
                <w:top w:val="none" w:sz="0" w:space="0" w:color="auto"/>
                <w:left w:val="none" w:sz="0" w:space="0" w:color="auto"/>
                <w:bottom w:val="none" w:sz="0" w:space="0" w:color="auto"/>
                <w:right w:val="none" w:sz="0" w:space="0" w:color="auto"/>
              </w:divBdr>
            </w:div>
            <w:div w:id="1498957108">
              <w:marLeft w:val="0"/>
              <w:marRight w:val="0"/>
              <w:marTop w:val="0"/>
              <w:marBottom w:val="0"/>
              <w:divBdr>
                <w:top w:val="none" w:sz="0" w:space="0" w:color="auto"/>
                <w:left w:val="none" w:sz="0" w:space="0" w:color="auto"/>
                <w:bottom w:val="none" w:sz="0" w:space="0" w:color="auto"/>
                <w:right w:val="none" w:sz="0" w:space="0" w:color="auto"/>
              </w:divBdr>
            </w:div>
            <w:div w:id="70087449">
              <w:marLeft w:val="0"/>
              <w:marRight w:val="0"/>
              <w:marTop w:val="0"/>
              <w:marBottom w:val="0"/>
              <w:divBdr>
                <w:top w:val="none" w:sz="0" w:space="0" w:color="auto"/>
                <w:left w:val="none" w:sz="0" w:space="0" w:color="auto"/>
                <w:bottom w:val="none" w:sz="0" w:space="0" w:color="auto"/>
                <w:right w:val="none" w:sz="0" w:space="0" w:color="auto"/>
              </w:divBdr>
            </w:div>
            <w:div w:id="954629212">
              <w:marLeft w:val="0"/>
              <w:marRight w:val="0"/>
              <w:marTop w:val="0"/>
              <w:marBottom w:val="0"/>
              <w:divBdr>
                <w:top w:val="none" w:sz="0" w:space="0" w:color="auto"/>
                <w:left w:val="none" w:sz="0" w:space="0" w:color="auto"/>
                <w:bottom w:val="none" w:sz="0" w:space="0" w:color="auto"/>
                <w:right w:val="none" w:sz="0" w:space="0" w:color="auto"/>
              </w:divBdr>
            </w:div>
            <w:div w:id="1876767327">
              <w:marLeft w:val="0"/>
              <w:marRight w:val="0"/>
              <w:marTop w:val="0"/>
              <w:marBottom w:val="0"/>
              <w:divBdr>
                <w:top w:val="none" w:sz="0" w:space="0" w:color="auto"/>
                <w:left w:val="none" w:sz="0" w:space="0" w:color="auto"/>
                <w:bottom w:val="none" w:sz="0" w:space="0" w:color="auto"/>
                <w:right w:val="none" w:sz="0" w:space="0" w:color="auto"/>
              </w:divBdr>
            </w:div>
            <w:div w:id="2033649282">
              <w:marLeft w:val="0"/>
              <w:marRight w:val="0"/>
              <w:marTop w:val="0"/>
              <w:marBottom w:val="0"/>
              <w:divBdr>
                <w:top w:val="none" w:sz="0" w:space="0" w:color="auto"/>
                <w:left w:val="none" w:sz="0" w:space="0" w:color="auto"/>
                <w:bottom w:val="none" w:sz="0" w:space="0" w:color="auto"/>
                <w:right w:val="none" w:sz="0" w:space="0" w:color="auto"/>
              </w:divBdr>
            </w:div>
            <w:div w:id="839153223">
              <w:marLeft w:val="0"/>
              <w:marRight w:val="0"/>
              <w:marTop w:val="0"/>
              <w:marBottom w:val="0"/>
              <w:divBdr>
                <w:top w:val="none" w:sz="0" w:space="0" w:color="auto"/>
                <w:left w:val="none" w:sz="0" w:space="0" w:color="auto"/>
                <w:bottom w:val="none" w:sz="0" w:space="0" w:color="auto"/>
                <w:right w:val="none" w:sz="0" w:space="0" w:color="auto"/>
              </w:divBdr>
            </w:div>
            <w:div w:id="529807905">
              <w:marLeft w:val="0"/>
              <w:marRight w:val="0"/>
              <w:marTop w:val="0"/>
              <w:marBottom w:val="0"/>
              <w:divBdr>
                <w:top w:val="none" w:sz="0" w:space="0" w:color="auto"/>
                <w:left w:val="none" w:sz="0" w:space="0" w:color="auto"/>
                <w:bottom w:val="none" w:sz="0" w:space="0" w:color="auto"/>
                <w:right w:val="none" w:sz="0" w:space="0" w:color="auto"/>
              </w:divBdr>
            </w:div>
            <w:div w:id="252248448">
              <w:marLeft w:val="0"/>
              <w:marRight w:val="0"/>
              <w:marTop w:val="0"/>
              <w:marBottom w:val="0"/>
              <w:divBdr>
                <w:top w:val="none" w:sz="0" w:space="0" w:color="auto"/>
                <w:left w:val="none" w:sz="0" w:space="0" w:color="auto"/>
                <w:bottom w:val="none" w:sz="0" w:space="0" w:color="auto"/>
                <w:right w:val="none" w:sz="0" w:space="0" w:color="auto"/>
              </w:divBdr>
            </w:div>
            <w:div w:id="140199614">
              <w:marLeft w:val="0"/>
              <w:marRight w:val="0"/>
              <w:marTop w:val="0"/>
              <w:marBottom w:val="0"/>
              <w:divBdr>
                <w:top w:val="none" w:sz="0" w:space="0" w:color="auto"/>
                <w:left w:val="none" w:sz="0" w:space="0" w:color="auto"/>
                <w:bottom w:val="none" w:sz="0" w:space="0" w:color="auto"/>
                <w:right w:val="none" w:sz="0" w:space="0" w:color="auto"/>
              </w:divBdr>
            </w:div>
            <w:div w:id="172186990">
              <w:marLeft w:val="0"/>
              <w:marRight w:val="0"/>
              <w:marTop w:val="0"/>
              <w:marBottom w:val="0"/>
              <w:divBdr>
                <w:top w:val="none" w:sz="0" w:space="0" w:color="auto"/>
                <w:left w:val="none" w:sz="0" w:space="0" w:color="auto"/>
                <w:bottom w:val="none" w:sz="0" w:space="0" w:color="auto"/>
                <w:right w:val="none" w:sz="0" w:space="0" w:color="auto"/>
              </w:divBdr>
            </w:div>
            <w:div w:id="1689596843">
              <w:marLeft w:val="0"/>
              <w:marRight w:val="0"/>
              <w:marTop w:val="0"/>
              <w:marBottom w:val="0"/>
              <w:divBdr>
                <w:top w:val="none" w:sz="0" w:space="0" w:color="auto"/>
                <w:left w:val="none" w:sz="0" w:space="0" w:color="auto"/>
                <w:bottom w:val="none" w:sz="0" w:space="0" w:color="auto"/>
                <w:right w:val="none" w:sz="0" w:space="0" w:color="auto"/>
              </w:divBdr>
            </w:div>
            <w:div w:id="1147472754">
              <w:marLeft w:val="0"/>
              <w:marRight w:val="0"/>
              <w:marTop w:val="0"/>
              <w:marBottom w:val="0"/>
              <w:divBdr>
                <w:top w:val="none" w:sz="0" w:space="0" w:color="auto"/>
                <w:left w:val="none" w:sz="0" w:space="0" w:color="auto"/>
                <w:bottom w:val="none" w:sz="0" w:space="0" w:color="auto"/>
                <w:right w:val="none" w:sz="0" w:space="0" w:color="auto"/>
              </w:divBdr>
            </w:div>
            <w:div w:id="709498697">
              <w:marLeft w:val="0"/>
              <w:marRight w:val="0"/>
              <w:marTop w:val="0"/>
              <w:marBottom w:val="0"/>
              <w:divBdr>
                <w:top w:val="none" w:sz="0" w:space="0" w:color="auto"/>
                <w:left w:val="none" w:sz="0" w:space="0" w:color="auto"/>
                <w:bottom w:val="none" w:sz="0" w:space="0" w:color="auto"/>
                <w:right w:val="none" w:sz="0" w:space="0" w:color="auto"/>
              </w:divBdr>
            </w:div>
            <w:div w:id="1216425543">
              <w:marLeft w:val="0"/>
              <w:marRight w:val="0"/>
              <w:marTop w:val="0"/>
              <w:marBottom w:val="0"/>
              <w:divBdr>
                <w:top w:val="none" w:sz="0" w:space="0" w:color="auto"/>
                <w:left w:val="none" w:sz="0" w:space="0" w:color="auto"/>
                <w:bottom w:val="none" w:sz="0" w:space="0" w:color="auto"/>
                <w:right w:val="none" w:sz="0" w:space="0" w:color="auto"/>
              </w:divBdr>
            </w:div>
            <w:div w:id="1698121750">
              <w:marLeft w:val="0"/>
              <w:marRight w:val="0"/>
              <w:marTop w:val="0"/>
              <w:marBottom w:val="0"/>
              <w:divBdr>
                <w:top w:val="none" w:sz="0" w:space="0" w:color="auto"/>
                <w:left w:val="none" w:sz="0" w:space="0" w:color="auto"/>
                <w:bottom w:val="none" w:sz="0" w:space="0" w:color="auto"/>
                <w:right w:val="none" w:sz="0" w:space="0" w:color="auto"/>
              </w:divBdr>
            </w:div>
            <w:div w:id="431434191">
              <w:marLeft w:val="0"/>
              <w:marRight w:val="0"/>
              <w:marTop w:val="0"/>
              <w:marBottom w:val="0"/>
              <w:divBdr>
                <w:top w:val="none" w:sz="0" w:space="0" w:color="auto"/>
                <w:left w:val="none" w:sz="0" w:space="0" w:color="auto"/>
                <w:bottom w:val="none" w:sz="0" w:space="0" w:color="auto"/>
                <w:right w:val="none" w:sz="0" w:space="0" w:color="auto"/>
              </w:divBdr>
            </w:div>
            <w:div w:id="150029222">
              <w:marLeft w:val="0"/>
              <w:marRight w:val="0"/>
              <w:marTop w:val="0"/>
              <w:marBottom w:val="0"/>
              <w:divBdr>
                <w:top w:val="none" w:sz="0" w:space="0" w:color="auto"/>
                <w:left w:val="none" w:sz="0" w:space="0" w:color="auto"/>
                <w:bottom w:val="none" w:sz="0" w:space="0" w:color="auto"/>
                <w:right w:val="none" w:sz="0" w:space="0" w:color="auto"/>
              </w:divBdr>
            </w:div>
            <w:div w:id="1523518189">
              <w:marLeft w:val="0"/>
              <w:marRight w:val="0"/>
              <w:marTop w:val="0"/>
              <w:marBottom w:val="0"/>
              <w:divBdr>
                <w:top w:val="none" w:sz="0" w:space="0" w:color="auto"/>
                <w:left w:val="none" w:sz="0" w:space="0" w:color="auto"/>
                <w:bottom w:val="none" w:sz="0" w:space="0" w:color="auto"/>
                <w:right w:val="none" w:sz="0" w:space="0" w:color="auto"/>
              </w:divBdr>
            </w:div>
            <w:div w:id="1098865969">
              <w:marLeft w:val="0"/>
              <w:marRight w:val="0"/>
              <w:marTop w:val="0"/>
              <w:marBottom w:val="0"/>
              <w:divBdr>
                <w:top w:val="none" w:sz="0" w:space="0" w:color="auto"/>
                <w:left w:val="none" w:sz="0" w:space="0" w:color="auto"/>
                <w:bottom w:val="none" w:sz="0" w:space="0" w:color="auto"/>
                <w:right w:val="none" w:sz="0" w:space="0" w:color="auto"/>
              </w:divBdr>
            </w:div>
            <w:div w:id="1290085202">
              <w:marLeft w:val="0"/>
              <w:marRight w:val="0"/>
              <w:marTop w:val="0"/>
              <w:marBottom w:val="0"/>
              <w:divBdr>
                <w:top w:val="none" w:sz="0" w:space="0" w:color="auto"/>
                <w:left w:val="none" w:sz="0" w:space="0" w:color="auto"/>
                <w:bottom w:val="none" w:sz="0" w:space="0" w:color="auto"/>
                <w:right w:val="none" w:sz="0" w:space="0" w:color="auto"/>
              </w:divBdr>
            </w:div>
            <w:div w:id="66223654">
              <w:marLeft w:val="0"/>
              <w:marRight w:val="0"/>
              <w:marTop w:val="0"/>
              <w:marBottom w:val="0"/>
              <w:divBdr>
                <w:top w:val="none" w:sz="0" w:space="0" w:color="auto"/>
                <w:left w:val="none" w:sz="0" w:space="0" w:color="auto"/>
                <w:bottom w:val="none" w:sz="0" w:space="0" w:color="auto"/>
                <w:right w:val="none" w:sz="0" w:space="0" w:color="auto"/>
              </w:divBdr>
            </w:div>
            <w:div w:id="578906498">
              <w:marLeft w:val="0"/>
              <w:marRight w:val="0"/>
              <w:marTop w:val="0"/>
              <w:marBottom w:val="0"/>
              <w:divBdr>
                <w:top w:val="none" w:sz="0" w:space="0" w:color="auto"/>
                <w:left w:val="none" w:sz="0" w:space="0" w:color="auto"/>
                <w:bottom w:val="none" w:sz="0" w:space="0" w:color="auto"/>
                <w:right w:val="none" w:sz="0" w:space="0" w:color="auto"/>
              </w:divBdr>
            </w:div>
            <w:div w:id="900865134">
              <w:marLeft w:val="0"/>
              <w:marRight w:val="0"/>
              <w:marTop w:val="0"/>
              <w:marBottom w:val="0"/>
              <w:divBdr>
                <w:top w:val="none" w:sz="0" w:space="0" w:color="auto"/>
                <w:left w:val="none" w:sz="0" w:space="0" w:color="auto"/>
                <w:bottom w:val="none" w:sz="0" w:space="0" w:color="auto"/>
                <w:right w:val="none" w:sz="0" w:space="0" w:color="auto"/>
              </w:divBdr>
            </w:div>
            <w:div w:id="672611029">
              <w:marLeft w:val="0"/>
              <w:marRight w:val="0"/>
              <w:marTop w:val="0"/>
              <w:marBottom w:val="0"/>
              <w:divBdr>
                <w:top w:val="none" w:sz="0" w:space="0" w:color="auto"/>
                <w:left w:val="none" w:sz="0" w:space="0" w:color="auto"/>
                <w:bottom w:val="none" w:sz="0" w:space="0" w:color="auto"/>
                <w:right w:val="none" w:sz="0" w:space="0" w:color="auto"/>
              </w:divBdr>
            </w:div>
            <w:div w:id="643899711">
              <w:marLeft w:val="0"/>
              <w:marRight w:val="0"/>
              <w:marTop w:val="0"/>
              <w:marBottom w:val="0"/>
              <w:divBdr>
                <w:top w:val="none" w:sz="0" w:space="0" w:color="auto"/>
                <w:left w:val="none" w:sz="0" w:space="0" w:color="auto"/>
                <w:bottom w:val="none" w:sz="0" w:space="0" w:color="auto"/>
                <w:right w:val="none" w:sz="0" w:space="0" w:color="auto"/>
              </w:divBdr>
            </w:div>
            <w:div w:id="2037348897">
              <w:marLeft w:val="0"/>
              <w:marRight w:val="0"/>
              <w:marTop w:val="0"/>
              <w:marBottom w:val="0"/>
              <w:divBdr>
                <w:top w:val="none" w:sz="0" w:space="0" w:color="auto"/>
                <w:left w:val="none" w:sz="0" w:space="0" w:color="auto"/>
                <w:bottom w:val="none" w:sz="0" w:space="0" w:color="auto"/>
                <w:right w:val="none" w:sz="0" w:space="0" w:color="auto"/>
              </w:divBdr>
            </w:div>
            <w:div w:id="1745713225">
              <w:marLeft w:val="0"/>
              <w:marRight w:val="0"/>
              <w:marTop w:val="0"/>
              <w:marBottom w:val="0"/>
              <w:divBdr>
                <w:top w:val="none" w:sz="0" w:space="0" w:color="auto"/>
                <w:left w:val="none" w:sz="0" w:space="0" w:color="auto"/>
                <w:bottom w:val="none" w:sz="0" w:space="0" w:color="auto"/>
                <w:right w:val="none" w:sz="0" w:space="0" w:color="auto"/>
              </w:divBdr>
            </w:div>
            <w:div w:id="718551491">
              <w:marLeft w:val="0"/>
              <w:marRight w:val="0"/>
              <w:marTop w:val="0"/>
              <w:marBottom w:val="0"/>
              <w:divBdr>
                <w:top w:val="none" w:sz="0" w:space="0" w:color="auto"/>
                <w:left w:val="none" w:sz="0" w:space="0" w:color="auto"/>
                <w:bottom w:val="none" w:sz="0" w:space="0" w:color="auto"/>
                <w:right w:val="none" w:sz="0" w:space="0" w:color="auto"/>
              </w:divBdr>
            </w:div>
            <w:div w:id="3166456">
              <w:marLeft w:val="0"/>
              <w:marRight w:val="0"/>
              <w:marTop w:val="0"/>
              <w:marBottom w:val="0"/>
              <w:divBdr>
                <w:top w:val="none" w:sz="0" w:space="0" w:color="auto"/>
                <w:left w:val="none" w:sz="0" w:space="0" w:color="auto"/>
                <w:bottom w:val="none" w:sz="0" w:space="0" w:color="auto"/>
                <w:right w:val="none" w:sz="0" w:space="0" w:color="auto"/>
              </w:divBdr>
            </w:div>
            <w:div w:id="1784810881">
              <w:marLeft w:val="0"/>
              <w:marRight w:val="0"/>
              <w:marTop w:val="0"/>
              <w:marBottom w:val="0"/>
              <w:divBdr>
                <w:top w:val="none" w:sz="0" w:space="0" w:color="auto"/>
                <w:left w:val="none" w:sz="0" w:space="0" w:color="auto"/>
                <w:bottom w:val="none" w:sz="0" w:space="0" w:color="auto"/>
                <w:right w:val="none" w:sz="0" w:space="0" w:color="auto"/>
              </w:divBdr>
            </w:div>
            <w:div w:id="615521178">
              <w:marLeft w:val="0"/>
              <w:marRight w:val="0"/>
              <w:marTop w:val="0"/>
              <w:marBottom w:val="0"/>
              <w:divBdr>
                <w:top w:val="none" w:sz="0" w:space="0" w:color="auto"/>
                <w:left w:val="none" w:sz="0" w:space="0" w:color="auto"/>
                <w:bottom w:val="none" w:sz="0" w:space="0" w:color="auto"/>
                <w:right w:val="none" w:sz="0" w:space="0" w:color="auto"/>
              </w:divBdr>
            </w:div>
            <w:div w:id="1919049889">
              <w:marLeft w:val="0"/>
              <w:marRight w:val="0"/>
              <w:marTop w:val="0"/>
              <w:marBottom w:val="0"/>
              <w:divBdr>
                <w:top w:val="none" w:sz="0" w:space="0" w:color="auto"/>
                <w:left w:val="none" w:sz="0" w:space="0" w:color="auto"/>
                <w:bottom w:val="none" w:sz="0" w:space="0" w:color="auto"/>
                <w:right w:val="none" w:sz="0" w:space="0" w:color="auto"/>
              </w:divBdr>
            </w:div>
            <w:div w:id="3934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6629">
      <w:bodyDiv w:val="1"/>
      <w:marLeft w:val="0"/>
      <w:marRight w:val="0"/>
      <w:marTop w:val="0"/>
      <w:marBottom w:val="0"/>
      <w:divBdr>
        <w:top w:val="none" w:sz="0" w:space="0" w:color="auto"/>
        <w:left w:val="none" w:sz="0" w:space="0" w:color="auto"/>
        <w:bottom w:val="none" w:sz="0" w:space="0" w:color="auto"/>
        <w:right w:val="none" w:sz="0" w:space="0" w:color="auto"/>
      </w:divBdr>
      <w:divsChild>
        <w:div w:id="1548028540">
          <w:marLeft w:val="0"/>
          <w:marRight w:val="0"/>
          <w:marTop w:val="0"/>
          <w:marBottom w:val="0"/>
          <w:divBdr>
            <w:top w:val="none" w:sz="0" w:space="0" w:color="auto"/>
            <w:left w:val="none" w:sz="0" w:space="0" w:color="auto"/>
            <w:bottom w:val="none" w:sz="0" w:space="0" w:color="auto"/>
            <w:right w:val="none" w:sz="0" w:space="0" w:color="auto"/>
          </w:divBdr>
          <w:divsChild>
            <w:div w:id="1847474935">
              <w:marLeft w:val="0"/>
              <w:marRight w:val="0"/>
              <w:marTop w:val="0"/>
              <w:marBottom w:val="0"/>
              <w:divBdr>
                <w:top w:val="none" w:sz="0" w:space="0" w:color="auto"/>
                <w:left w:val="none" w:sz="0" w:space="0" w:color="auto"/>
                <w:bottom w:val="none" w:sz="0" w:space="0" w:color="auto"/>
                <w:right w:val="none" w:sz="0" w:space="0" w:color="auto"/>
              </w:divBdr>
            </w:div>
            <w:div w:id="593172695">
              <w:marLeft w:val="0"/>
              <w:marRight w:val="0"/>
              <w:marTop w:val="0"/>
              <w:marBottom w:val="0"/>
              <w:divBdr>
                <w:top w:val="none" w:sz="0" w:space="0" w:color="auto"/>
                <w:left w:val="none" w:sz="0" w:space="0" w:color="auto"/>
                <w:bottom w:val="none" w:sz="0" w:space="0" w:color="auto"/>
                <w:right w:val="none" w:sz="0" w:space="0" w:color="auto"/>
              </w:divBdr>
            </w:div>
            <w:div w:id="27070927">
              <w:marLeft w:val="0"/>
              <w:marRight w:val="0"/>
              <w:marTop w:val="0"/>
              <w:marBottom w:val="0"/>
              <w:divBdr>
                <w:top w:val="none" w:sz="0" w:space="0" w:color="auto"/>
                <w:left w:val="none" w:sz="0" w:space="0" w:color="auto"/>
                <w:bottom w:val="none" w:sz="0" w:space="0" w:color="auto"/>
                <w:right w:val="none" w:sz="0" w:space="0" w:color="auto"/>
              </w:divBdr>
            </w:div>
            <w:div w:id="1056011695">
              <w:marLeft w:val="0"/>
              <w:marRight w:val="0"/>
              <w:marTop w:val="0"/>
              <w:marBottom w:val="0"/>
              <w:divBdr>
                <w:top w:val="none" w:sz="0" w:space="0" w:color="auto"/>
                <w:left w:val="none" w:sz="0" w:space="0" w:color="auto"/>
                <w:bottom w:val="none" w:sz="0" w:space="0" w:color="auto"/>
                <w:right w:val="none" w:sz="0" w:space="0" w:color="auto"/>
              </w:divBdr>
            </w:div>
            <w:div w:id="1758555060">
              <w:marLeft w:val="0"/>
              <w:marRight w:val="0"/>
              <w:marTop w:val="0"/>
              <w:marBottom w:val="0"/>
              <w:divBdr>
                <w:top w:val="none" w:sz="0" w:space="0" w:color="auto"/>
                <w:left w:val="none" w:sz="0" w:space="0" w:color="auto"/>
                <w:bottom w:val="none" w:sz="0" w:space="0" w:color="auto"/>
                <w:right w:val="none" w:sz="0" w:space="0" w:color="auto"/>
              </w:divBdr>
            </w:div>
            <w:div w:id="246619809">
              <w:marLeft w:val="0"/>
              <w:marRight w:val="0"/>
              <w:marTop w:val="0"/>
              <w:marBottom w:val="0"/>
              <w:divBdr>
                <w:top w:val="none" w:sz="0" w:space="0" w:color="auto"/>
                <w:left w:val="none" w:sz="0" w:space="0" w:color="auto"/>
                <w:bottom w:val="none" w:sz="0" w:space="0" w:color="auto"/>
                <w:right w:val="none" w:sz="0" w:space="0" w:color="auto"/>
              </w:divBdr>
            </w:div>
            <w:div w:id="272176260">
              <w:marLeft w:val="0"/>
              <w:marRight w:val="0"/>
              <w:marTop w:val="0"/>
              <w:marBottom w:val="0"/>
              <w:divBdr>
                <w:top w:val="none" w:sz="0" w:space="0" w:color="auto"/>
                <w:left w:val="none" w:sz="0" w:space="0" w:color="auto"/>
                <w:bottom w:val="none" w:sz="0" w:space="0" w:color="auto"/>
                <w:right w:val="none" w:sz="0" w:space="0" w:color="auto"/>
              </w:divBdr>
            </w:div>
            <w:div w:id="133985281">
              <w:marLeft w:val="0"/>
              <w:marRight w:val="0"/>
              <w:marTop w:val="0"/>
              <w:marBottom w:val="0"/>
              <w:divBdr>
                <w:top w:val="none" w:sz="0" w:space="0" w:color="auto"/>
                <w:left w:val="none" w:sz="0" w:space="0" w:color="auto"/>
                <w:bottom w:val="none" w:sz="0" w:space="0" w:color="auto"/>
                <w:right w:val="none" w:sz="0" w:space="0" w:color="auto"/>
              </w:divBdr>
            </w:div>
            <w:div w:id="2118677943">
              <w:marLeft w:val="0"/>
              <w:marRight w:val="0"/>
              <w:marTop w:val="0"/>
              <w:marBottom w:val="0"/>
              <w:divBdr>
                <w:top w:val="none" w:sz="0" w:space="0" w:color="auto"/>
                <w:left w:val="none" w:sz="0" w:space="0" w:color="auto"/>
                <w:bottom w:val="none" w:sz="0" w:space="0" w:color="auto"/>
                <w:right w:val="none" w:sz="0" w:space="0" w:color="auto"/>
              </w:divBdr>
            </w:div>
            <w:div w:id="593633077">
              <w:marLeft w:val="0"/>
              <w:marRight w:val="0"/>
              <w:marTop w:val="0"/>
              <w:marBottom w:val="0"/>
              <w:divBdr>
                <w:top w:val="none" w:sz="0" w:space="0" w:color="auto"/>
                <w:left w:val="none" w:sz="0" w:space="0" w:color="auto"/>
                <w:bottom w:val="none" w:sz="0" w:space="0" w:color="auto"/>
                <w:right w:val="none" w:sz="0" w:space="0" w:color="auto"/>
              </w:divBdr>
            </w:div>
            <w:div w:id="874658823">
              <w:marLeft w:val="0"/>
              <w:marRight w:val="0"/>
              <w:marTop w:val="0"/>
              <w:marBottom w:val="0"/>
              <w:divBdr>
                <w:top w:val="none" w:sz="0" w:space="0" w:color="auto"/>
                <w:left w:val="none" w:sz="0" w:space="0" w:color="auto"/>
                <w:bottom w:val="none" w:sz="0" w:space="0" w:color="auto"/>
                <w:right w:val="none" w:sz="0" w:space="0" w:color="auto"/>
              </w:divBdr>
            </w:div>
            <w:div w:id="1690597470">
              <w:marLeft w:val="0"/>
              <w:marRight w:val="0"/>
              <w:marTop w:val="0"/>
              <w:marBottom w:val="0"/>
              <w:divBdr>
                <w:top w:val="none" w:sz="0" w:space="0" w:color="auto"/>
                <w:left w:val="none" w:sz="0" w:space="0" w:color="auto"/>
                <w:bottom w:val="none" w:sz="0" w:space="0" w:color="auto"/>
                <w:right w:val="none" w:sz="0" w:space="0" w:color="auto"/>
              </w:divBdr>
            </w:div>
            <w:div w:id="1209610350">
              <w:marLeft w:val="0"/>
              <w:marRight w:val="0"/>
              <w:marTop w:val="0"/>
              <w:marBottom w:val="0"/>
              <w:divBdr>
                <w:top w:val="none" w:sz="0" w:space="0" w:color="auto"/>
                <w:left w:val="none" w:sz="0" w:space="0" w:color="auto"/>
                <w:bottom w:val="none" w:sz="0" w:space="0" w:color="auto"/>
                <w:right w:val="none" w:sz="0" w:space="0" w:color="auto"/>
              </w:divBdr>
            </w:div>
            <w:div w:id="1870098529">
              <w:marLeft w:val="0"/>
              <w:marRight w:val="0"/>
              <w:marTop w:val="0"/>
              <w:marBottom w:val="0"/>
              <w:divBdr>
                <w:top w:val="none" w:sz="0" w:space="0" w:color="auto"/>
                <w:left w:val="none" w:sz="0" w:space="0" w:color="auto"/>
                <w:bottom w:val="none" w:sz="0" w:space="0" w:color="auto"/>
                <w:right w:val="none" w:sz="0" w:space="0" w:color="auto"/>
              </w:divBdr>
            </w:div>
            <w:div w:id="1741437316">
              <w:marLeft w:val="0"/>
              <w:marRight w:val="0"/>
              <w:marTop w:val="0"/>
              <w:marBottom w:val="0"/>
              <w:divBdr>
                <w:top w:val="none" w:sz="0" w:space="0" w:color="auto"/>
                <w:left w:val="none" w:sz="0" w:space="0" w:color="auto"/>
                <w:bottom w:val="none" w:sz="0" w:space="0" w:color="auto"/>
                <w:right w:val="none" w:sz="0" w:space="0" w:color="auto"/>
              </w:divBdr>
            </w:div>
            <w:div w:id="236595967">
              <w:marLeft w:val="0"/>
              <w:marRight w:val="0"/>
              <w:marTop w:val="0"/>
              <w:marBottom w:val="0"/>
              <w:divBdr>
                <w:top w:val="none" w:sz="0" w:space="0" w:color="auto"/>
                <w:left w:val="none" w:sz="0" w:space="0" w:color="auto"/>
                <w:bottom w:val="none" w:sz="0" w:space="0" w:color="auto"/>
                <w:right w:val="none" w:sz="0" w:space="0" w:color="auto"/>
              </w:divBdr>
            </w:div>
            <w:div w:id="2132622726">
              <w:marLeft w:val="0"/>
              <w:marRight w:val="0"/>
              <w:marTop w:val="0"/>
              <w:marBottom w:val="0"/>
              <w:divBdr>
                <w:top w:val="none" w:sz="0" w:space="0" w:color="auto"/>
                <w:left w:val="none" w:sz="0" w:space="0" w:color="auto"/>
                <w:bottom w:val="none" w:sz="0" w:space="0" w:color="auto"/>
                <w:right w:val="none" w:sz="0" w:space="0" w:color="auto"/>
              </w:divBdr>
            </w:div>
            <w:div w:id="1362054130">
              <w:marLeft w:val="0"/>
              <w:marRight w:val="0"/>
              <w:marTop w:val="0"/>
              <w:marBottom w:val="0"/>
              <w:divBdr>
                <w:top w:val="none" w:sz="0" w:space="0" w:color="auto"/>
                <w:left w:val="none" w:sz="0" w:space="0" w:color="auto"/>
                <w:bottom w:val="none" w:sz="0" w:space="0" w:color="auto"/>
                <w:right w:val="none" w:sz="0" w:space="0" w:color="auto"/>
              </w:divBdr>
            </w:div>
            <w:div w:id="779032225">
              <w:marLeft w:val="0"/>
              <w:marRight w:val="0"/>
              <w:marTop w:val="0"/>
              <w:marBottom w:val="0"/>
              <w:divBdr>
                <w:top w:val="none" w:sz="0" w:space="0" w:color="auto"/>
                <w:left w:val="none" w:sz="0" w:space="0" w:color="auto"/>
                <w:bottom w:val="none" w:sz="0" w:space="0" w:color="auto"/>
                <w:right w:val="none" w:sz="0" w:space="0" w:color="auto"/>
              </w:divBdr>
            </w:div>
            <w:div w:id="791903383">
              <w:marLeft w:val="0"/>
              <w:marRight w:val="0"/>
              <w:marTop w:val="0"/>
              <w:marBottom w:val="0"/>
              <w:divBdr>
                <w:top w:val="none" w:sz="0" w:space="0" w:color="auto"/>
                <w:left w:val="none" w:sz="0" w:space="0" w:color="auto"/>
                <w:bottom w:val="none" w:sz="0" w:space="0" w:color="auto"/>
                <w:right w:val="none" w:sz="0" w:space="0" w:color="auto"/>
              </w:divBdr>
            </w:div>
            <w:div w:id="1645428011">
              <w:marLeft w:val="0"/>
              <w:marRight w:val="0"/>
              <w:marTop w:val="0"/>
              <w:marBottom w:val="0"/>
              <w:divBdr>
                <w:top w:val="none" w:sz="0" w:space="0" w:color="auto"/>
                <w:left w:val="none" w:sz="0" w:space="0" w:color="auto"/>
                <w:bottom w:val="none" w:sz="0" w:space="0" w:color="auto"/>
                <w:right w:val="none" w:sz="0" w:space="0" w:color="auto"/>
              </w:divBdr>
            </w:div>
            <w:div w:id="930238220">
              <w:marLeft w:val="0"/>
              <w:marRight w:val="0"/>
              <w:marTop w:val="0"/>
              <w:marBottom w:val="0"/>
              <w:divBdr>
                <w:top w:val="none" w:sz="0" w:space="0" w:color="auto"/>
                <w:left w:val="none" w:sz="0" w:space="0" w:color="auto"/>
                <w:bottom w:val="none" w:sz="0" w:space="0" w:color="auto"/>
                <w:right w:val="none" w:sz="0" w:space="0" w:color="auto"/>
              </w:divBdr>
            </w:div>
            <w:div w:id="787432041">
              <w:marLeft w:val="0"/>
              <w:marRight w:val="0"/>
              <w:marTop w:val="0"/>
              <w:marBottom w:val="0"/>
              <w:divBdr>
                <w:top w:val="none" w:sz="0" w:space="0" w:color="auto"/>
                <w:left w:val="none" w:sz="0" w:space="0" w:color="auto"/>
                <w:bottom w:val="none" w:sz="0" w:space="0" w:color="auto"/>
                <w:right w:val="none" w:sz="0" w:space="0" w:color="auto"/>
              </w:divBdr>
            </w:div>
            <w:div w:id="1133526143">
              <w:marLeft w:val="0"/>
              <w:marRight w:val="0"/>
              <w:marTop w:val="0"/>
              <w:marBottom w:val="0"/>
              <w:divBdr>
                <w:top w:val="none" w:sz="0" w:space="0" w:color="auto"/>
                <w:left w:val="none" w:sz="0" w:space="0" w:color="auto"/>
                <w:bottom w:val="none" w:sz="0" w:space="0" w:color="auto"/>
                <w:right w:val="none" w:sz="0" w:space="0" w:color="auto"/>
              </w:divBdr>
            </w:div>
            <w:div w:id="1560362427">
              <w:marLeft w:val="0"/>
              <w:marRight w:val="0"/>
              <w:marTop w:val="0"/>
              <w:marBottom w:val="0"/>
              <w:divBdr>
                <w:top w:val="none" w:sz="0" w:space="0" w:color="auto"/>
                <w:left w:val="none" w:sz="0" w:space="0" w:color="auto"/>
                <w:bottom w:val="none" w:sz="0" w:space="0" w:color="auto"/>
                <w:right w:val="none" w:sz="0" w:space="0" w:color="auto"/>
              </w:divBdr>
            </w:div>
            <w:div w:id="1361709210">
              <w:marLeft w:val="0"/>
              <w:marRight w:val="0"/>
              <w:marTop w:val="0"/>
              <w:marBottom w:val="0"/>
              <w:divBdr>
                <w:top w:val="none" w:sz="0" w:space="0" w:color="auto"/>
                <w:left w:val="none" w:sz="0" w:space="0" w:color="auto"/>
                <w:bottom w:val="none" w:sz="0" w:space="0" w:color="auto"/>
                <w:right w:val="none" w:sz="0" w:space="0" w:color="auto"/>
              </w:divBdr>
            </w:div>
            <w:div w:id="360588440">
              <w:marLeft w:val="0"/>
              <w:marRight w:val="0"/>
              <w:marTop w:val="0"/>
              <w:marBottom w:val="0"/>
              <w:divBdr>
                <w:top w:val="none" w:sz="0" w:space="0" w:color="auto"/>
                <w:left w:val="none" w:sz="0" w:space="0" w:color="auto"/>
                <w:bottom w:val="none" w:sz="0" w:space="0" w:color="auto"/>
                <w:right w:val="none" w:sz="0" w:space="0" w:color="auto"/>
              </w:divBdr>
            </w:div>
            <w:div w:id="1785685391">
              <w:marLeft w:val="0"/>
              <w:marRight w:val="0"/>
              <w:marTop w:val="0"/>
              <w:marBottom w:val="0"/>
              <w:divBdr>
                <w:top w:val="none" w:sz="0" w:space="0" w:color="auto"/>
                <w:left w:val="none" w:sz="0" w:space="0" w:color="auto"/>
                <w:bottom w:val="none" w:sz="0" w:space="0" w:color="auto"/>
                <w:right w:val="none" w:sz="0" w:space="0" w:color="auto"/>
              </w:divBdr>
            </w:div>
            <w:div w:id="1156920986">
              <w:marLeft w:val="0"/>
              <w:marRight w:val="0"/>
              <w:marTop w:val="0"/>
              <w:marBottom w:val="0"/>
              <w:divBdr>
                <w:top w:val="none" w:sz="0" w:space="0" w:color="auto"/>
                <w:left w:val="none" w:sz="0" w:space="0" w:color="auto"/>
                <w:bottom w:val="none" w:sz="0" w:space="0" w:color="auto"/>
                <w:right w:val="none" w:sz="0" w:space="0" w:color="auto"/>
              </w:divBdr>
            </w:div>
            <w:div w:id="1540698926">
              <w:marLeft w:val="0"/>
              <w:marRight w:val="0"/>
              <w:marTop w:val="0"/>
              <w:marBottom w:val="0"/>
              <w:divBdr>
                <w:top w:val="none" w:sz="0" w:space="0" w:color="auto"/>
                <w:left w:val="none" w:sz="0" w:space="0" w:color="auto"/>
                <w:bottom w:val="none" w:sz="0" w:space="0" w:color="auto"/>
                <w:right w:val="none" w:sz="0" w:space="0" w:color="auto"/>
              </w:divBdr>
            </w:div>
            <w:div w:id="157964329">
              <w:marLeft w:val="0"/>
              <w:marRight w:val="0"/>
              <w:marTop w:val="0"/>
              <w:marBottom w:val="0"/>
              <w:divBdr>
                <w:top w:val="none" w:sz="0" w:space="0" w:color="auto"/>
                <w:left w:val="none" w:sz="0" w:space="0" w:color="auto"/>
                <w:bottom w:val="none" w:sz="0" w:space="0" w:color="auto"/>
                <w:right w:val="none" w:sz="0" w:space="0" w:color="auto"/>
              </w:divBdr>
            </w:div>
            <w:div w:id="1302268341">
              <w:marLeft w:val="0"/>
              <w:marRight w:val="0"/>
              <w:marTop w:val="0"/>
              <w:marBottom w:val="0"/>
              <w:divBdr>
                <w:top w:val="none" w:sz="0" w:space="0" w:color="auto"/>
                <w:left w:val="none" w:sz="0" w:space="0" w:color="auto"/>
                <w:bottom w:val="none" w:sz="0" w:space="0" w:color="auto"/>
                <w:right w:val="none" w:sz="0" w:space="0" w:color="auto"/>
              </w:divBdr>
            </w:div>
            <w:div w:id="1606768415">
              <w:marLeft w:val="0"/>
              <w:marRight w:val="0"/>
              <w:marTop w:val="0"/>
              <w:marBottom w:val="0"/>
              <w:divBdr>
                <w:top w:val="none" w:sz="0" w:space="0" w:color="auto"/>
                <w:left w:val="none" w:sz="0" w:space="0" w:color="auto"/>
                <w:bottom w:val="none" w:sz="0" w:space="0" w:color="auto"/>
                <w:right w:val="none" w:sz="0" w:space="0" w:color="auto"/>
              </w:divBdr>
            </w:div>
            <w:div w:id="1891182293">
              <w:marLeft w:val="0"/>
              <w:marRight w:val="0"/>
              <w:marTop w:val="0"/>
              <w:marBottom w:val="0"/>
              <w:divBdr>
                <w:top w:val="none" w:sz="0" w:space="0" w:color="auto"/>
                <w:left w:val="none" w:sz="0" w:space="0" w:color="auto"/>
                <w:bottom w:val="none" w:sz="0" w:space="0" w:color="auto"/>
                <w:right w:val="none" w:sz="0" w:space="0" w:color="auto"/>
              </w:divBdr>
            </w:div>
            <w:div w:id="1417747753">
              <w:marLeft w:val="0"/>
              <w:marRight w:val="0"/>
              <w:marTop w:val="0"/>
              <w:marBottom w:val="0"/>
              <w:divBdr>
                <w:top w:val="none" w:sz="0" w:space="0" w:color="auto"/>
                <w:left w:val="none" w:sz="0" w:space="0" w:color="auto"/>
                <w:bottom w:val="none" w:sz="0" w:space="0" w:color="auto"/>
                <w:right w:val="none" w:sz="0" w:space="0" w:color="auto"/>
              </w:divBdr>
            </w:div>
            <w:div w:id="1039278784">
              <w:marLeft w:val="0"/>
              <w:marRight w:val="0"/>
              <w:marTop w:val="0"/>
              <w:marBottom w:val="0"/>
              <w:divBdr>
                <w:top w:val="none" w:sz="0" w:space="0" w:color="auto"/>
                <w:left w:val="none" w:sz="0" w:space="0" w:color="auto"/>
                <w:bottom w:val="none" w:sz="0" w:space="0" w:color="auto"/>
                <w:right w:val="none" w:sz="0" w:space="0" w:color="auto"/>
              </w:divBdr>
            </w:div>
            <w:div w:id="542866417">
              <w:marLeft w:val="0"/>
              <w:marRight w:val="0"/>
              <w:marTop w:val="0"/>
              <w:marBottom w:val="0"/>
              <w:divBdr>
                <w:top w:val="none" w:sz="0" w:space="0" w:color="auto"/>
                <w:left w:val="none" w:sz="0" w:space="0" w:color="auto"/>
                <w:bottom w:val="none" w:sz="0" w:space="0" w:color="auto"/>
                <w:right w:val="none" w:sz="0" w:space="0" w:color="auto"/>
              </w:divBdr>
            </w:div>
            <w:div w:id="2065636533">
              <w:marLeft w:val="0"/>
              <w:marRight w:val="0"/>
              <w:marTop w:val="0"/>
              <w:marBottom w:val="0"/>
              <w:divBdr>
                <w:top w:val="none" w:sz="0" w:space="0" w:color="auto"/>
                <w:left w:val="none" w:sz="0" w:space="0" w:color="auto"/>
                <w:bottom w:val="none" w:sz="0" w:space="0" w:color="auto"/>
                <w:right w:val="none" w:sz="0" w:space="0" w:color="auto"/>
              </w:divBdr>
            </w:div>
            <w:div w:id="1578133668">
              <w:marLeft w:val="0"/>
              <w:marRight w:val="0"/>
              <w:marTop w:val="0"/>
              <w:marBottom w:val="0"/>
              <w:divBdr>
                <w:top w:val="none" w:sz="0" w:space="0" w:color="auto"/>
                <w:left w:val="none" w:sz="0" w:space="0" w:color="auto"/>
                <w:bottom w:val="none" w:sz="0" w:space="0" w:color="auto"/>
                <w:right w:val="none" w:sz="0" w:space="0" w:color="auto"/>
              </w:divBdr>
            </w:div>
            <w:div w:id="120151181">
              <w:marLeft w:val="0"/>
              <w:marRight w:val="0"/>
              <w:marTop w:val="0"/>
              <w:marBottom w:val="0"/>
              <w:divBdr>
                <w:top w:val="none" w:sz="0" w:space="0" w:color="auto"/>
                <w:left w:val="none" w:sz="0" w:space="0" w:color="auto"/>
                <w:bottom w:val="none" w:sz="0" w:space="0" w:color="auto"/>
                <w:right w:val="none" w:sz="0" w:space="0" w:color="auto"/>
              </w:divBdr>
            </w:div>
            <w:div w:id="777719084">
              <w:marLeft w:val="0"/>
              <w:marRight w:val="0"/>
              <w:marTop w:val="0"/>
              <w:marBottom w:val="0"/>
              <w:divBdr>
                <w:top w:val="none" w:sz="0" w:space="0" w:color="auto"/>
                <w:left w:val="none" w:sz="0" w:space="0" w:color="auto"/>
                <w:bottom w:val="none" w:sz="0" w:space="0" w:color="auto"/>
                <w:right w:val="none" w:sz="0" w:space="0" w:color="auto"/>
              </w:divBdr>
            </w:div>
            <w:div w:id="1561867109">
              <w:marLeft w:val="0"/>
              <w:marRight w:val="0"/>
              <w:marTop w:val="0"/>
              <w:marBottom w:val="0"/>
              <w:divBdr>
                <w:top w:val="none" w:sz="0" w:space="0" w:color="auto"/>
                <w:left w:val="none" w:sz="0" w:space="0" w:color="auto"/>
                <w:bottom w:val="none" w:sz="0" w:space="0" w:color="auto"/>
                <w:right w:val="none" w:sz="0" w:space="0" w:color="auto"/>
              </w:divBdr>
            </w:div>
            <w:div w:id="1370304970">
              <w:marLeft w:val="0"/>
              <w:marRight w:val="0"/>
              <w:marTop w:val="0"/>
              <w:marBottom w:val="0"/>
              <w:divBdr>
                <w:top w:val="none" w:sz="0" w:space="0" w:color="auto"/>
                <w:left w:val="none" w:sz="0" w:space="0" w:color="auto"/>
                <w:bottom w:val="none" w:sz="0" w:space="0" w:color="auto"/>
                <w:right w:val="none" w:sz="0" w:space="0" w:color="auto"/>
              </w:divBdr>
            </w:div>
            <w:div w:id="828406451">
              <w:marLeft w:val="0"/>
              <w:marRight w:val="0"/>
              <w:marTop w:val="0"/>
              <w:marBottom w:val="0"/>
              <w:divBdr>
                <w:top w:val="none" w:sz="0" w:space="0" w:color="auto"/>
                <w:left w:val="none" w:sz="0" w:space="0" w:color="auto"/>
                <w:bottom w:val="none" w:sz="0" w:space="0" w:color="auto"/>
                <w:right w:val="none" w:sz="0" w:space="0" w:color="auto"/>
              </w:divBdr>
            </w:div>
            <w:div w:id="1515337924">
              <w:marLeft w:val="0"/>
              <w:marRight w:val="0"/>
              <w:marTop w:val="0"/>
              <w:marBottom w:val="0"/>
              <w:divBdr>
                <w:top w:val="none" w:sz="0" w:space="0" w:color="auto"/>
                <w:left w:val="none" w:sz="0" w:space="0" w:color="auto"/>
                <w:bottom w:val="none" w:sz="0" w:space="0" w:color="auto"/>
                <w:right w:val="none" w:sz="0" w:space="0" w:color="auto"/>
              </w:divBdr>
            </w:div>
            <w:div w:id="1605311064">
              <w:marLeft w:val="0"/>
              <w:marRight w:val="0"/>
              <w:marTop w:val="0"/>
              <w:marBottom w:val="0"/>
              <w:divBdr>
                <w:top w:val="none" w:sz="0" w:space="0" w:color="auto"/>
                <w:left w:val="none" w:sz="0" w:space="0" w:color="auto"/>
                <w:bottom w:val="none" w:sz="0" w:space="0" w:color="auto"/>
                <w:right w:val="none" w:sz="0" w:space="0" w:color="auto"/>
              </w:divBdr>
            </w:div>
            <w:div w:id="550266221">
              <w:marLeft w:val="0"/>
              <w:marRight w:val="0"/>
              <w:marTop w:val="0"/>
              <w:marBottom w:val="0"/>
              <w:divBdr>
                <w:top w:val="none" w:sz="0" w:space="0" w:color="auto"/>
                <w:left w:val="none" w:sz="0" w:space="0" w:color="auto"/>
                <w:bottom w:val="none" w:sz="0" w:space="0" w:color="auto"/>
                <w:right w:val="none" w:sz="0" w:space="0" w:color="auto"/>
              </w:divBdr>
            </w:div>
            <w:div w:id="701130384">
              <w:marLeft w:val="0"/>
              <w:marRight w:val="0"/>
              <w:marTop w:val="0"/>
              <w:marBottom w:val="0"/>
              <w:divBdr>
                <w:top w:val="none" w:sz="0" w:space="0" w:color="auto"/>
                <w:left w:val="none" w:sz="0" w:space="0" w:color="auto"/>
                <w:bottom w:val="none" w:sz="0" w:space="0" w:color="auto"/>
                <w:right w:val="none" w:sz="0" w:space="0" w:color="auto"/>
              </w:divBdr>
            </w:div>
            <w:div w:id="1205216972">
              <w:marLeft w:val="0"/>
              <w:marRight w:val="0"/>
              <w:marTop w:val="0"/>
              <w:marBottom w:val="0"/>
              <w:divBdr>
                <w:top w:val="none" w:sz="0" w:space="0" w:color="auto"/>
                <w:left w:val="none" w:sz="0" w:space="0" w:color="auto"/>
                <w:bottom w:val="none" w:sz="0" w:space="0" w:color="auto"/>
                <w:right w:val="none" w:sz="0" w:space="0" w:color="auto"/>
              </w:divBdr>
            </w:div>
            <w:div w:id="2053116652">
              <w:marLeft w:val="0"/>
              <w:marRight w:val="0"/>
              <w:marTop w:val="0"/>
              <w:marBottom w:val="0"/>
              <w:divBdr>
                <w:top w:val="none" w:sz="0" w:space="0" w:color="auto"/>
                <w:left w:val="none" w:sz="0" w:space="0" w:color="auto"/>
                <w:bottom w:val="none" w:sz="0" w:space="0" w:color="auto"/>
                <w:right w:val="none" w:sz="0" w:space="0" w:color="auto"/>
              </w:divBdr>
            </w:div>
            <w:div w:id="1646352485">
              <w:marLeft w:val="0"/>
              <w:marRight w:val="0"/>
              <w:marTop w:val="0"/>
              <w:marBottom w:val="0"/>
              <w:divBdr>
                <w:top w:val="none" w:sz="0" w:space="0" w:color="auto"/>
                <w:left w:val="none" w:sz="0" w:space="0" w:color="auto"/>
                <w:bottom w:val="none" w:sz="0" w:space="0" w:color="auto"/>
                <w:right w:val="none" w:sz="0" w:space="0" w:color="auto"/>
              </w:divBdr>
            </w:div>
            <w:div w:id="877931676">
              <w:marLeft w:val="0"/>
              <w:marRight w:val="0"/>
              <w:marTop w:val="0"/>
              <w:marBottom w:val="0"/>
              <w:divBdr>
                <w:top w:val="none" w:sz="0" w:space="0" w:color="auto"/>
                <w:left w:val="none" w:sz="0" w:space="0" w:color="auto"/>
                <w:bottom w:val="none" w:sz="0" w:space="0" w:color="auto"/>
                <w:right w:val="none" w:sz="0" w:space="0" w:color="auto"/>
              </w:divBdr>
            </w:div>
            <w:div w:id="16137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38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pt-BR/docs/Web/HTML/Reference/Elements/nav" TargetMode="External"/><Relationship Id="rId18" Type="http://schemas.openxmlformats.org/officeDocument/2006/relationships/hyperlink" Target="https://developer.mozilla.org/pt-BR/docs/Web/HTML/Reference/Elements/fieldset" TargetMode="External"/><Relationship Id="rId26" Type="http://schemas.openxmlformats.org/officeDocument/2006/relationships/image" Target="media/image5.png"/><Relationship Id="rId39" Type="http://schemas.openxmlformats.org/officeDocument/2006/relationships/fontTable" Target="fontTable.xml"/><Relationship Id="rId21" Type="http://schemas.openxmlformats.org/officeDocument/2006/relationships/hyperlink" Target="https://developer.mozilla.org/pt-BR/docs/Web/HTML/Reference/Global_attributes" TargetMode="External"/><Relationship Id="rId34" Type="http://schemas.openxmlformats.org/officeDocument/2006/relationships/hyperlink" Target="https://www.w3schools.com/tags/tag_nav.asp" TargetMode="External"/><Relationship Id="rId7" Type="http://schemas.openxmlformats.org/officeDocument/2006/relationships/settings" Target="settings.xml"/><Relationship Id="rId12" Type="http://schemas.openxmlformats.org/officeDocument/2006/relationships/hyperlink" Target="https://developer.mozilla.org/pt-BR/docs/Web/HTML/Reference/Elements/aside" TargetMode="External"/><Relationship Id="rId17" Type="http://schemas.openxmlformats.org/officeDocument/2006/relationships/hyperlink" Target="https://developer.mozilla.org/pt-BR/docs/Web/HTML/Reference/Elements/details" TargetMode="External"/><Relationship Id="rId25" Type="http://schemas.openxmlformats.org/officeDocument/2006/relationships/image" Target="media/image4.png"/><Relationship Id="rId33" Type="http://schemas.openxmlformats.org/officeDocument/2006/relationships/hyperlink" Target="https://www.w3schools.com/tags/tag_aside.asp"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eveloper.mozilla.org/pt-BR/docs/Web/HTML/Reference/Elements/body" TargetMode="External"/><Relationship Id="rId20" Type="http://schemas.openxmlformats.org/officeDocument/2006/relationships/hyperlink" Target="https://developer.mozilla.org/en-US/docs/Web/HTML/Reference/Elements/td" TargetMode="External"/><Relationship Id="rId29" Type="http://schemas.openxmlformats.org/officeDocument/2006/relationships/hyperlink" Target="https://www.w3schools.com/tags/tag_article.a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eloper.mozilla.org/pt-BR/docs/Web/HTML/Reference/Elements/article" TargetMode="External"/><Relationship Id="rId24" Type="http://schemas.openxmlformats.org/officeDocument/2006/relationships/image" Target="media/image3.png"/><Relationship Id="rId32" Type="http://schemas.openxmlformats.org/officeDocument/2006/relationships/hyperlink" Target="https://www.w3schools.com/Tags/tag_main.asp"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eveloper.mozilla.org/pt-BR/docs/Web/HTML/Reference/Elements/blockquote"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s://developer.mozilla.org/pt-BR/docs/Web/HTML/Reference/Elements" TargetMode="External"/><Relationship Id="rId10" Type="http://schemas.openxmlformats.org/officeDocument/2006/relationships/endnotes" Target="endnotes.xml"/><Relationship Id="rId19" Type="http://schemas.openxmlformats.org/officeDocument/2006/relationships/hyperlink" Target="https://developer.mozilla.org/pt-BR/docs/Web/HTML/Reference/Elements/figure" TargetMode="External"/><Relationship Id="rId31" Type="http://schemas.openxmlformats.org/officeDocument/2006/relationships/hyperlink" Target="https://www.w3schools.com/tags/tag_header.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mozilla.org/pt-BR/docs/Web/HTML/Reference/Elements/section"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hyperlink" Target="https://www.w3schools.com/tags/tag_footer.asp" TargetMode="External"/><Relationship Id="rId35" Type="http://schemas.openxmlformats.org/officeDocument/2006/relationships/hyperlink" Target="https://www.w3schools.com/tags/tag_section.asp"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206ae669-fae6-45d4-b8fb-3190fbfbb9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E10E728C3417D4CAE5CCF39B896B01F" ma:contentTypeVersion="4" ma:contentTypeDescription="Crie um novo documento." ma:contentTypeScope="" ma:versionID="f4b118142c7af0cd16fc271431c5fad2">
  <xsd:schema xmlns:xsd="http://www.w3.org/2001/XMLSchema" xmlns:xs="http://www.w3.org/2001/XMLSchema" xmlns:p="http://schemas.microsoft.com/office/2006/metadata/properties" xmlns:ns2="206ae669-fae6-45d4-b8fb-3190fbfbb9de" targetNamespace="http://schemas.microsoft.com/office/2006/metadata/properties" ma:root="true" ma:fieldsID="42dbcab54b35c19ddee49933a44992ea" ns2:_="">
    <xsd:import namespace="206ae669-fae6-45d4-b8fb-3190fbfbb9d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ae669-fae6-45d4-b8fb-3190fbfbb9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BAF102-46F7-46DE-AE37-A07816EB579E}">
  <ds:schemaRefs>
    <ds:schemaRef ds:uri="http://purl.org/dc/dcmitype/"/>
    <ds:schemaRef ds:uri="http://schemas.openxmlformats.org/package/2006/metadata/core-properties"/>
    <ds:schemaRef ds:uri="http://schemas.microsoft.com/office/2006/metadata/properties"/>
    <ds:schemaRef ds:uri="http://schemas.microsoft.com/office/2006/documentManagement/types"/>
    <ds:schemaRef ds:uri="http://purl.org/dc/terms/"/>
    <ds:schemaRef ds:uri="206ae669-fae6-45d4-b8fb-3190fbfbb9de"/>
    <ds:schemaRef ds:uri="http://www.w3.org/XML/1998/namespace"/>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721F5C84-3366-439B-8DD6-AAA5270766C0}">
  <ds:schemaRefs>
    <ds:schemaRef ds:uri="http://schemas.microsoft.com/sharepoint/v3/contenttype/forms"/>
  </ds:schemaRefs>
</ds:datastoreItem>
</file>

<file path=customXml/itemProps3.xml><?xml version="1.0" encoding="utf-8"?>
<ds:datastoreItem xmlns:ds="http://schemas.openxmlformats.org/officeDocument/2006/customXml" ds:itemID="{62BF9B36-24E1-4F86-8C55-89EB650E7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ae669-fae6-45d4-b8fb-3190fbfbb9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1212</Words>
  <Characters>6550</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Laboratório FIAP</dc:creator>
  <cp:keywords/>
  <dc:description>generated by python-docx</dc:description>
  <cp:lastModifiedBy>Laboratório FIAP</cp:lastModifiedBy>
  <cp:revision>2</cp:revision>
  <cp:lastPrinted>2026-05-08T00:11:00Z</cp:lastPrinted>
  <dcterms:created xsi:type="dcterms:W3CDTF">2026-05-08T00:58:00Z</dcterms:created>
  <dcterms:modified xsi:type="dcterms:W3CDTF">2026-05-08T00:58:00Z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0x010100CE10E728C3417D4CAE5CCF39B896B01F</vt:lpwstr>
  </property>
</Properties>
</file>